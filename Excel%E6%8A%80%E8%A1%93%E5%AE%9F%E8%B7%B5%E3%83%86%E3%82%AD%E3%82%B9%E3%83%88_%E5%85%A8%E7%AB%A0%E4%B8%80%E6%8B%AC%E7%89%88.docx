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Excel技術実践テキスト</w:t>
      </w:r>
    </w:p>
    <w:p>
      <w:pPr/>
      <w:r>
        <w:t>Microsoft 365対応｜基本操作・関数からマクロ・VBA業務自動化まで</w:t>
      </w:r>
    </w:p>
    <w:p>
      <w:pPr/>
      <w:r>
        <w:t>対象：IT担当者・技術者　／　想定環境：Windows版 Microsoft 365 Excel</w:t>
      </w:r>
    </w:p>
    <w:p>
      <w:pPr/>
      <w:r>
        <w:t>本書の到達目標：Excelの標準機能を理解し、VBAで安全かつ保守しやすい業務自動化処理を設計・実装・テストできる。</w:t>
      </w:r>
    </w:p>
    <w:p>
      <w:pPr/>
      <w:r>
        <w:t>学習上の注意：サンプルは検証用ブックのコピーで実行する。マクロを無条件に有効化せず、所属組織のセキュリティ方針を優先する。</w:t>
      </w:r>
    </w:p>
    <w:p>
      <w:pPr>
        <w:pStyle w:val="Heading2"/>
      </w:pPr>
      <w:r>
        <w:t>章構成</w:t>
      </w:r>
    </w:p>
    <w:p>
      <w:pPr/>
      <w:r>
        <w:t>第1章　Excelの画面構成と基本設定（4節）</w:t>
      </w:r>
    </w:p>
    <w:p>
      <w:pPr/>
      <w:r>
        <w:t>第2章　セル・シート・ブックの操作（4節）</w:t>
      </w:r>
    </w:p>
    <w:p>
      <w:pPr/>
      <w:r>
        <w:t>第3章　書式設定・テーブル・データ管理（4節）</w:t>
      </w:r>
    </w:p>
    <w:p>
      <w:pPr/>
      <w:r>
        <w:t>第4章　数式・関数・データ分析（8節）</w:t>
      </w:r>
    </w:p>
    <w:p>
      <w:pPr/>
      <w:r>
        <w:t>第5章　マクロの基礎と記録機能（5節）</w:t>
      </w:r>
    </w:p>
    <w:p>
      <w:pPr/>
      <w:r>
        <w:t>第6章　VBEとVBAプログラミングの基礎（8節）</w:t>
      </w:r>
    </w:p>
    <w:p>
      <w:pPr/>
      <w:r>
        <w:t>第7章　VBAの条件分岐・繰り返し・配列（7節）</w:t>
      </w:r>
    </w:p>
    <w:p>
      <w:pPr/>
      <w:r>
        <w:t>第8章　Excelオブジェクトモデルと操作（8節）</w:t>
      </w:r>
    </w:p>
    <w:p>
      <w:pPr/>
      <w:r>
        <w:t>第9章　ファイル操作・エラー処理・高速化（7節）</w:t>
      </w:r>
    </w:p>
    <w:p>
      <w:pPr/>
      <w:r>
        <w:t>第10章　総合演習：業務自動化ツール（5節）</w:t>
      </w:r>
    </w:p>
    <w:p>
      <w:pPr/>
      <w:r>
        <w:t>学習の進め方：①目的を読む ②操作する ③コードを実行する ④演習する ⑤期待結果と比較する。</w:t>
      </w:r>
    </w:p>
    <w:p>
      <w:r>
        <w:br w:type="page"/>
      </w:r>
    </w:p>
    <w:p>
      <w:pPr>
        <w:pStyle w:val="Heading1"/>
      </w:pPr>
      <w:r>
        <w:t>第1章　Excelの画面構成と基本設定</w:t>
      </w:r>
    </w:p>
    <w:p>
      <w:pPr>
        <w:pStyle w:val="Heading2"/>
      </w:pPr>
      <w:r>
        <w:t>1.1　ExcelとMicrosoft 365の位置付け</w:t>
      </w:r>
    </w:p>
    <w:p>
      <w:pPr/>
      <w:r>
        <w:t>学習目標：ブックとワークシートを分離して理解し、クラウド保存とローカル保存の違いを説明できる。</w:t>
      </w:r>
    </w:p>
    <w:p>
      <w:pPr>
        <w:pStyle w:val="Heading2"/>
      </w:pPr>
      <w:r>
        <w:t>技術解説</w:t>
      </w:r>
    </w:p>
    <w:p>
      <w:pPr/>
      <w:r>
        <w:t>Excelは表計算だけでなく、入力・集計・可視化・自動化を一つのブックで扱える。一方、共有データベースの代替として無制限に使うべきではない。</w:t>
      </w:r>
    </w:p>
    <w:p>
      <w:pPr/>
      <w:r>
        <w:t>実務での考え方：操作を再現できることに加え、元データの形式・参照先・更新時の挙動を確認する。数式や設定を変更した場合は、変更前後の結果を比較して記録する。</w:t>
      </w:r>
    </w:p>
    <w:p>
      <w:pPr>
        <w:pStyle w:val="Heading2"/>
      </w:pPr>
      <w:r>
        <w:t>操作・実装手順</w:t>
      </w:r>
    </w:p>
    <w:p>
      <w:pPr/>
      <w:r>
        <w:t>1. 新規ブックを作成し、名前を付けて.xlsx形式で保存する。保存先と自動保存の状態を確認する。</w:t>
      </w:r>
    </w:p>
    <w:p>
      <w:pPr/>
      <w:r>
        <w:t>2. 変更前のブックを別名で保存し、実行対象を確認する。</w:t>
      </w:r>
    </w:p>
    <w:p>
      <w:pPr/>
      <w:r>
        <w:t>3. 処理結果を目視確認し、想定外の入力でも検証する。</w:t>
      </w:r>
    </w:p>
    <w:p>
      <w:pPr>
        <w:pStyle w:val="Heading2"/>
      </w:pPr>
      <w:r>
        <w:t>確認演習</w:t>
      </w:r>
    </w:p>
    <w:p>
      <w:pPr/>
      <w:r>
        <w:t>課題：新規ブックを作成し、名前を付けて.xlsx形式で保存する。保存先と自動保存の状態を確認する。</w:t>
      </w:r>
    </w:p>
    <w:p>
      <w:pPr/>
      <w:r>
        <w:t>確認ポイント：期待する結果を事前に書き、正常ケースと例外ケースを最低1件ずつ試す。</w:t>
      </w:r>
    </w:p>
    <w:p>
      <w:pPr>
        <w:pStyle w:val="Heading2"/>
      </w:pPr>
      <w:r>
        <w:t>解説・解答の要点</w:t>
      </w:r>
    </w:p>
    <w:p>
      <w:pPr/>
      <w:r>
        <w:t>操作の成否だけでなく、処理対象が正しいこと、元データを不用意に変更していないこと、同じ操作を再実行しても結果が説明できることを確認する。</w:t>
      </w:r>
    </w:p>
    <w:p>
      <w:pPr/>
      <w:r>
        <w:t>発展課題：この処理を別の担当者が利用するときに必要な入力チェック、説明文、エラーメッセージを考える。</w:t>
      </w:r>
    </w:p>
    <w:p>
      <w:r>
        <w:br w:type="page"/>
      </w:r>
    </w:p>
    <w:p>
      <w:pPr>
        <w:pStyle w:val="Heading1"/>
      </w:pPr>
      <w:r>
        <w:t>第1章　Excelの画面構成と基本設定</w:t>
      </w:r>
    </w:p>
    <w:p>
      <w:pPr>
        <w:pStyle w:val="Heading2"/>
      </w:pPr>
      <w:r>
        <w:t>1.2　画面の主要構成</w:t>
      </w:r>
    </w:p>
    <w:p>
      <w:pPr/>
      <w:r>
        <w:t>学習目標：タイトルバー、数式バー、名前ボックス、シート見出し、ステータスバーを識別する。</w:t>
      </w:r>
    </w:p>
    <w:p>
      <w:pPr>
        <w:pStyle w:val="Heading2"/>
      </w:pPr>
      <w:r>
        <w:t>技術解説</w:t>
      </w:r>
    </w:p>
    <w:p>
      <w:pPr/>
      <w:r>
        <w:t>リボンは操作の入口、数式バーはセルの内容確認、名前ボックスはセル番地や定義名の移動に使う。</w:t>
      </w:r>
    </w:p>
    <w:p>
      <w:pPr/>
      <w:r>
        <w:t>実務での考え方：操作を再現できることに加え、元データの形式・参照先・更新時の挙動を確認する。数式や設定を変更した場合は、変更前後の結果を比較して記録する。</w:t>
      </w:r>
    </w:p>
    <w:p>
      <w:pPr>
        <w:pStyle w:val="Heading2"/>
      </w:pPr>
      <w:r>
        <w:t>操作・実装手順</w:t>
      </w:r>
    </w:p>
    <w:p>
      <w:pPr/>
      <w:r>
        <w:t>1. セルB3を選択し、名前ボックスにD10を入力して移動する。</w:t>
      </w:r>
    </w:p>
    <w:p>
      <w:pPr/>
      <w:r>
        <w:t>2. 変更前のブックを別名で保存し、実行対象を確認する。</w:t>
      </w:r>
    </w:p>
    <w:p>
      <w:pPr/>
      <w:r>
        <w:t>3. 処理結果を目視確認し、想定外の入力でも検証する。</w:t>
      </w:r>
    </w:p>
    <w:p>
      <w:pPr>
        <w:pStyle w:val="Heading2"/>
      </w:pPr>
      <w:r>
        <w:t>確認演習</w:t>
      </w:r>
    </w:p>
    <w:p>
      <w:pPr/>
      <w:r>
        <w:t>課題：セルB3を選択し、名前ボックスにD10を入力して移動する。</w:t>
      </w:r>
    </w:p>
    <w:p>
      <w:pPr/>
      <w:r>
        <w:t>確認ポイント：期待する結果を事前に書き、正常ケースと例外ケースを最低1件ずつ試す。</w:t>
      </w:r>
    </w:p>
    <w:p>
      <w:pPr>
        <w:pStyle w:val="Heading2"/>
      </w:pPr>
      <w:r>
        <w:t>解説・解答の要点</w:t>
      </w:r>
    </w:p>
    <w:p>
      <w:pPr/>
      <w:r>
        <w:t>操作の成否だけでなく、処理対象が正しいこと、元データを不用意に変更していないこと、同じ操作を再実行しても結果が説明できることを確認する。</w:t>
      </w:r>
    </w:p>
    <w:p>
      <w:pPr/>
      <w:r>
        <w:t>発展課題：この処理を別の担当者が利用するときに必要な入力チェック、説明文、エラーメッセージを考える。</w:t>
      </w:r>
    </w:p>
    <w:p>
      <w:r>
        <w:br w:type="page"/>
      </w:r>
    </w:p>
    <w:p>
      <w:pPr>
        <w:pStyle w:val="Heading1"/>
      </w:pPr>
      <w:r>
        <w:t>第1章　Excelの画面構成と基本設定</w:t>
      </w:r>
    </w:p>
    <w:p>
      <w:pPr>
        <w:pStyle w:val="Heading2"/>
      </w:pPr>
      <w:r>
        <w:t>1.3　リボンとクイックアクセスツールバー</w:t>
      </w:r>
    </w:p>
    <w:p>
      <w:pPr/>
      <w:r>
        <w:t>学習目標：ホーム・挿入・データ・数式・開発タブの役割を説明できる。</w:t>
      </w:r>
    </w:p>
    <w:p>
      <w:pPr>
        <w:pStyle w:val="Heading2"/>
      </w:pPr>
      <w:r>
        <w:t>技術解説</w:t>
      </w:r>
    </w:p>
    <w:p>
      <w:pPr/>
      <w:r>
        <w:t>同じ操作でもリボン、右クリック、ショートカットの複数経路がある。作業頻度に応じて使い分ける。</w:t>
      </w:r>
    </w:p>
    <w:p>
      <w:pPr/>
      <w:r>
        <w:t>実務での考え方：操作を再現できることに加え、元データの形式・参照先・更新時の挙動を確認する。数式や設定を変更した場合は、変更前後の結果を比較して記録する。</w:t>
      </w:r>
    </w:p>
    <w:p>
      <w:pPr>
        <w:pStyle w:val="Heading2"/>
      </w:pPr>
      <w:r>
        <w:t>操作・実装手順</w:t>
      </w:r>
    </w:p>
    <w:p>
      <w:pPr/>
      <w:r>
        <w:t>1. よく使う操作をクイックアクセスツールバーに登録する。</w:t>
      </w:r>
    </w:p>
    <w:p>
      <w:pPr/>
      <w:r>
        <w:t>2. 変更前のブックを別名で保存し、実行対象を確認する。</w:t>
      </w:r>
    </w:p>
    <w:p>
      <w:pPr/>
      <w:r>
        <w:t>3. 処理結果を目視確認し、想定外の入力でも検証する。</w:t>
      </w:r>
    </w:p>
    <w:p>
      <w:pPr>
        <w:pStyle w:val="Heading2"/>
      </w:pPr>
      <w:r>
        <w:t>確認演習</w:t>
      </w:r>
    </w:p>
    <w:p>
      <w:pPr/>
      <w:r>
        <w:t>課題：よく使う操作をクイックアクセスツールバーに登録する。</w:t>
      </w:r>
    </w:p>
    <w:p>
      <w:pPr/>
      <w:r>
        <w:t>確認ポイント：期待する結果を事前に書き、正常ケースと例外ケースを最低1件ずつ試す。</w:t>
      </w:r>
    </w:p>
    <w:p>
      <w:pPr>
        <w:pStyle w:val="Heading2"/>
      </w:pPr>
      <w:r>
        <w:t>解説・解答の要点</w:t>
      </w:r>
    </w:p>
    <w:p>
      <w:pPr/>
      <w:r>
        <w:t>操作の成否だけでなく、処理対象が正しいこと、元データを不用意に変更していないこと、同じ操作を再実行しても結果が説明できることを確認する。</w:t>
      </w:r>
    </w:p>
    <w:p>
      <w:pPr/>
      <w:r>
        <w:t>発展課題：この処理を別の担当者が利用するときに必要な入力チェック、説明文、エラーメッセージを考える。</w:t>
      </w:r>
    </w:p>
    <w:p>
      <w:r>
        <w:br w:type="page"/>
      </w:r>
    </w:p>
    <w:p>
      <w:pPr>
        <w:pStyle w:val="Heading1"/>
      </w:pPr>
      <w:r>
        <w:t>第1章　Excelの画面構成と基本設定</w:t>
      </w:r>
    </w:p>
    <w:p>
      <w:pPr>
        <w:pStyle w:val="Heading2"/>
      </w:pPr>
      <w:r>
        <w:t>1.4　Excelのオプションと開発タブ</w:t>
      </w:r>
    </w:p>
    <w:p>
      <w:pPr/>
      <w:r>
        <w:t>学習目標：計算方法、保存形式、セキュリティ関連の設定場所を把握する。</w:t>
      </w:r>
    </w:p>
    <w:p>
      <w:pPr>
        <w:pStyle w:val="Heading2"/>
      </w:pPr>
      <w:r>
        <w:t>技術解説</w:t>
      </w:r>
    </w:p>
    <w:p>
      <w:pPr/>
      <w:r>
        <w:t>VBAを使うには開発タブの表示が便利。マクロの許可は無条件に緩めず、組織ポリシーに従う。</w:t>
      </w:r>
    </w:p>
    <w:p>
      <w:pPr/>
      <w:r>
        <w:t>実務での考え方：操作を再現できることに加え、元データの形式・参照先・更新時の挙動を確認する。数式や設定を変更した場合は、変更前後の結果を比較して記録する。</w:t>
      </w:r>
    </w:p>
    <w:p>
      <w:pPr>
        <w:pStyle w:val="Heading2"/>
      </w:pPr>
      <w:r>
        <w:t>操作・実装手順</w:t>
      </w:r>
    </w:p>
    <w:p>
      <w:pPr/>
      <w:r>
        <w:t>1. ファイル→オプション→リボンのユーザー設定で「開発」にチェックを付ける。</w:t>
      </w:r>
    </w:p>
    <w:p>
      <w:pPr/>
      <w:r>
        <w:t>2. 変更前のブックを別名で保存し、実行対象を確認する。</w:t>
      </w:r>
    </w:p>
    <w:p>
      <w:pPr/>
      <w:r>
        <w:t>3. 処理結果を目視確認し、想定外の入力でも検証する。</w:t>
      </w:r>
    </w:p>
    <w:p>
      <w:pPr>
        <w:pStyle w:val="Heading2"/>
      </w:pPr>
      <w:r>
        <w:t>確認演習</w:t>
      </w:r>
    </w:p>
    <w:p>
      <w:pPr/>
      <w:r>
        <w:t>課題：ファイル→オプション→リボンのユーザー設定で「開発」にチェックを付ける。</w:t>
      </w:r>
    </w:p>
    <w:p>
      <w:pPr/>
      <w:r>
        <w:t>確認ポイント：期待する結果を事前に書き、正常ケースと例外ケースを最低1件ずつ試す。</w:t>
      </w:r>
    </w:p>
    <w:p>
      <w:pPr>
        <w:pStyle w:val="Heading2"/>
      </w:pPr>
      <w:r>
        <w:t>解説・解答の要点</w:t>
      </w:r>
    </w:p>
    <w:p>
      <w:pPr/>
      <w:r>
        <w:t>操作の成否だけでなく、処理対象が正しいこと、元データを不用意に変更していないこと、同じ操作を再実行しても結果が説明できることを確認する。</w:t>
      </w:r>
    </w:p>
    <w:p>
      <w:pPr/>
      <w:r>
        <w:t>発展課題：この処理を別の担当者が利用するときに必要な入力チェック、説明文、エラーメッセージを考える。</w:t>
      </w:r>
    </w:p>
    <w:p>
      <w:r>
        <w:br w:type="page"/>
      </w:r>
    </w:p>
    <w:p>
      <w:pPr>
        <w:pStyle w:val="Heading1"/>
      </w:pPr>
      <w:r>
        <w:t>第2章　セル・シート・ブックの操作</w:t>
      </w:r>
    </w:p>
    <w:p>
      <w:pPr>
        <w:pStyle w:val="Heading2"/>
      </w:pPr>
      <w:r>
        <w:t>2.1　セルの値・数式・表示形式</w:t>
      </w:r>
    </w:p>
    <w:p>
      <w:pPr/>
      <w:r>
        <w:t>学習目標：値と表示形式が別物であることを説明できる。</w:t>
      </w:r>
    </w:p>
    <w:p>
      <w:pPr>
        <w:pStyle w:val="Heading2"/>
      </w:pPr>
      <w:r>
        <w:t>技術解説</w:t>
      </w:r>
    </w:p>
    <w:p>
      <w:pPr/>
      <w:r>
        <w:t>日付や数値は内部値と表示方法が異なる。見た目だけで型を判断すると集計や比較で誤る。</w:t>
      </w:r>
    </w:p>
    <w:p>
      <w:pPr/>
      <w:r>
        <w:t>実務での考え方：操作を再現できることに加え、元データの形式・参照先・更新時の挙動を確認する。数式や設定を変更した場合は、変更前後の結果を比較して記録する。</w:t>
      </w:r>
    </w:p>
    <w:p>
      <w:pPr>
        <w:pStyle w:val="Heading2"/>
      </w:pPr>
      <w:r>
        <w:t>操作・実装手順</w:t>
      </w:r>
    </w:p>
    <w:p>
      <w:pPr/>
      <w:r>
        <w:t>1. A1に1000を入力し、通貨表示・標準表示を切り替える。</w:t>
      </w:r>
    </w:p>
    <w:p>
      <w:pPr/>
      <w:r>
        <w:t>2. 変更前のブックを別名で保存し、実行対象を確認する。</w:t>
      </w:r>
    </w:p>
    <w:p>
      <w:pPr/>
      <w:r>
        <w:t>3. 処理結果を目視確認し、想定外の入力でも検証する。</w:t>
      </w:r>
    </w:p>
    <w:p>
      <w:pPr>
        <w:pStyle w:val="Heading2"/>
      </w:pPr>
      <w:r>
        <w:t>確認演習</w:t>
      </w:r>
    </w:p>
    <w:p>
      <w:pPr/>
      <w:r>
        <w:t>課題：A1に1000を入力し、通貨表示・標準表示を切り替える。</w:t>
      </w:r>
    </w:p>
    <w:p>
      <w:pPr/>
      <w:r>
        <w:t>確認ポイント：期待する結果を事前に書き、正常ケースと例外ケースを最低1件ずつ試す。</w:t>
      </w:r>
    </w:p>
    <w:p>
      <w:pPr>
        <w:pStyle w:val="Heading2"/>
      </w:pPr>
      <w:r>
        <w:t>解説・解答の要点</w:t>
      </w:r>
    </w:p>
    <w:p>
      <w:pPr/>
      <w:r>
        <w:t>操作の成否だけでなく、処理対象が正しいこと、元データを不用意に変更していないこと、同じ操作を再実行しても結果が説明できることを確認する。</w:t>
      </w:r>
    </w:p>
    <w:p>
      <w:pPr/>
      <w:r>
        <w:t>発展課題：この処理を別の担当者が利用するときに必要な入力チェック、説明文、エラーメッセージを考える。</w:t>
      </w:r>
    </w:p>
    <w:p>
      <w:r>
        <w:br w:type="page"/>
      </w:r>
    </w:p>
    <w:p>
      <w:pPr>
        <w:pStyle w:val="Heading1"/>
      </w:pPr>
      <w:r>
        <w:t>第2章　セル・シート・ブックの操作</w:t>
      </w:r>
    </w:p>
    <w:p>
      <w:pPr>
        <w:pStyle w:val="Heading2"/>
      </w:pPr>
      <w:r>
        <w:t>2.2　相対参照・絶対参照・複合参照</w:t>
      </w:r>
    </w:p>
    <w:p>
      <w:pPr/>
      <w:r>
        <w:t>学習目標：コピー時に参照が変わる規則を理解する。</w:t>
      </w:r>
    </w:p>
    <w:p>
      <w:pPr>
        <w:pStyle w:val="Heading2"/>
      </w:pPr>
      <w:r>
        <w:t>技術解説</w:t>
      </w:r>
    </w:p>
    <w:p>
      <w:pPr/>
      <w:r>
        <w:t>A1は相対、$A$1は絶対、$A1とA$1は片側固定。単価表や税率の参照で使い分ける。</w:t>
      </w:r>
    </w:p>
    <w:p>
      <w:pPr/>
      <w:r>
        <w:t>実務での考え方：操作を再現できることに加え、元データの形式・参照先・更新時の挙動を確認する。数式や設定を変更した場合は、変更前後の結果を比較して記録する。</w:t>
      </w:r>
    </w:p>
    <w:p>
      <w:pPr>
        <w:pStyle w:val="Heading2"/>
      </w:pPr>
      <w:r>
        <w:t>操作・実装手順</w:t>
      </w:r>
    </w:p>
    <w:p>
      <w:pPr/>
      <w:r>
        <w:t>1. B2に=A2*$F$1を入力し、下方向にコピーする。</w:t>
      </w:r>
    </w:p>
    <w:p>
      <w:pPr/>
      <w:r>
        <w:t>2. 変更前のブックを別名で保存し、実行対象を確認する。</w:t>
      </w:r>
    </w:p>
    <w:p>
      <w:pPr/>
      <w:r>
        <w:t>3. 処理結果を目視確認し、想定外の入力でも検証する。</w:t>
      </w:r>
    </w:p>
    <w:p>
      <w:pPr>
        <w:pStyle w:val="Heading2"/>
      </w:pPr>
      <w:r>
        <w:t>確認演習</w:t>
      </w:r>
    </w:p>
    <w:p>
      <w:pPr/>
      <w:r>
        <w:t>課題：B2に=A2*$F$1を入力し、下方向にコピーする。</w:t>
      </w:r>
    </w:p>
    <w:p>
      <w:pPr/>
      <w:r>
        <w:t>確認ポイント：期待する結果を事前に書き、正常ケースと例外ケースを最低1件ずつ試す。</w:t>
      </w:r>
    </w:p>
    <w:p>
      <w:pPr>
        <w:pStyle w:val="Heading2"/>
      </w:pPr>
      <w:r>
        <w:t>解説・解答の要点</w:t>
      </w:r>
    </w:p>
    <w:p>
      <w:pPr/>
      <w:r>
        <w:t>操作の成否だけでなく、処理対象が正しいこと、元データを不用意に変更していないこと、同じ操作を再実行しても結果が説明できることを確認する。</w:t>
      </w:r>
    </w:p>
    <w:p>
      <w:pPr/>
      <w:r>
        <w:t>発展課題：この処理を別の担当者が利用するときに必要な入力チェック、説明文、エラーメッセージを考える。</w:t>
      </w:r>
    </w:p>
    <w:p>
      <w:r>
        <w:br w:type="page"/>
      </w:r>
    </w:p>
    <w:p>
      <w:pPr>
        <w:pStyle w:val="Heading1"/>
      </w:pPr>
      <w:r>
        <w:t>第2章　セル・シート・ブックの操作</w:t>
      </w:r>
    </w:p>
    <w:p>
      <w:pPr>
        <w:pStyle w:val="Heading2"/>
      </w:pPr>
      <w:r>
        <w:t>2.3　シートとブックの管理</w:t>
      </w:r>
    </w:p>
    <w:p>
      <w:pPr/>
      <w:r>
        <w:t>学習目標：シートの複製、移動、非表示、保護の目的を説明する。</w:t>
      </w:r>
    </w:p>
    <w:p>
      <w:pPr>
        <w:pStyle w:val="Heading2"/>
      </w:pPr>
      <w:r>
        <w:t>技術解説</w:t>
      </w:r>
    </w:p>
    <w:p>
      <w:pPr/>
      <w:r>
        <w:t>シート名はVBAの参照にも使われる。名前変更がマクロに影響する場合がある。</w:t>
      </w:r>
    </w:p>
    <w:p>
      <w:pPr/>
      <w:r>
        <w:t>実務での考え方：操作を再現できることに加え、元データの形式・参照先・更新時の挙動を確認する。数式や設定を変更した場合は、変更前後の結果を比較して記録する。</w:t>
      </w:r>
    </w:p>
    <w:p>
      <w:pPr>
        <w:pStyle w:val="Heading2"/>
      </w:pPr>
      <w:r>
        <w:t>操作・実装手順</w:t>
      </w:r>
    </w:p>
    <w:p>
      <w:pPr/>
      <w:r>
        <w:t>1. シートを複製して「集計」と命名し、タブ色を変更する。</w:t>
      </w:r>
    </w:p>
    <w:p>
      <w:pPr/>
      <w:r>
        <w:t>2. 変更前のブックを別名で保存し、実行対象を確認する。</w:t>
      </w:r>
    </w:p>
    <w:p>
      <w:pPr/>
      <w:r>
        <w:t>3. 処理結果を目視確認し、想定外の入力でも検証する。</w:t>
      </w:r>
    </w:p>
    <w:p>
      <w:pPr>
        <w:pStyle w:val="Heading2"/>
      </w:pPr>
      <w:r>
        <w:t>確認演習</w:t>
      </w:r>
    </w:p>
    <w:p>
      <w:pPr/>
      <w:r>
        <w:t>課題：シートを複製して「集計」と命名し、タブ色を変更する。</w:t>
      </w:r>
    </w:p>
    <w:p>
      <w:pPr/>
      <w:r>
        <w:t>確認ポイント：期待する結果を事前に書き、正常ケースと例外ケースを最低1件ずつ試す。</w:t>
      </w:r>
    </w:p>
    <w:p>
      <w:pPr>
        <w:pStyle w:val="Heading2"/>
      </w:pPr>
      <w:r>
        <w:t>解説・解答の要点</w:t>
      </w:r>
    </w:p>
    <w:p>
      <w:pPr/>
      <w:r>
        <w:t>操作の成否だけでなく、処理対象が正しいこと、元データを不用意に変更していないこと、同じ操作を再実行しても結果が説明できることを確認する。</w:t>
      </w:r>
    </w:p>
    <w:p>
      <w:pPr/>
      <w:r>
        <w:t>発展課題：この処理を別の担当者が利用するときに必要な入力チェック、説明文、エラーメッセージを考える。</w:t>
      </w:r>
    </w:p>
    <w:p>
      <w:r>
        <w:br w:type="page"/>
      </w:r>
    </w:p>
    <w:p>
      <w:pPr>
        <w:pStyle w:val="Heading1"/>
      </w:pPr>
      <w:r>
        <w:t>第2章　セル・シート・ブックの操作</w:t>
      </w:r>
    </w:p>
    <w:p>
      <w:pPr>
        <w:pStyle w:val="Heading2"/>
      </w:pPr>
      <w:r>
        <w:t>2.4　名前の定義と構造化参照</w:t>
      </w:r>
    </w:p>
    <w:p>
      <w:pPr/>
      <w:r>
        <w:t>学習目標：範囲名とテーブル列参照を使って数式の意図を明確にする。</w:t>
      </w:r>
    </w:p>
    <w:p>
      <w:pPr>
        <w:pStyle w:val="Heading2"/>
      </w:pPr>
      <w:r>
        <w:t>技術解説</w:t>
      </w:r>
    </w:p>
    <w:p>
      <w:pPr/>
      <w:r>
        <w:t>名前付き範囲は可読性を高めるが、スコープと参照先の変更に注意する。</w:t>
      </w:r>
    </w:p>
    <w:p>
      <w:pPr/>
      <w:r>
        <w:t>実務での考え方：操作を再現できることに加え、元データの形式・参照先・更新時の挙動を確認する。数式や設定を変更した場合は、変更前後の結果を比較して記録する。</w:t>
      </w:r>
    </w:p>
    <w:p>
      <w:pPr>
        <w:pStyle w:val="Heading2"/>
      </w:pPr>
      <w:r>
        <w:t>操作・実装手順</w:t>
      </w:r>
    </w:p>
    <w:p>
      <w:pPr/>
      <w:r>
        <w:t>1. 売上範囲に「売上データ」と名付け、SUM関数で参照する。</w:t>
      </w:r>
    </w:p>
    <w:p>
      <w:pPr/>
      <w:r>
        <w:t>2. 変更前のブックを別名で保存し、実行対象を確認する。</w:t>
      </w:r>
    </w:p>
    <w:p>
      <w:pPr/>
      <w:r>
        <w:t>3. 処理結果を目視確認し、想定外の入力でも検証する。</w:t>
      </w:r>
    </w:p>
    <w:p>
      <w:pPr>
        <w:pStyle w:val="Heading2"/>
      </w:pPr>
      <w:r>
        <w:t>確認演習</w:t>
      </w:r>
    </w:p>
    <w:p>
      <w:pPr/>
      <w:r>
        <w:t>課題：売上範囲に「売上データ」と名付け、SUM関数で参照する。</w:t>
      </w:r>
    </w:p>
    <w:p>
      <w:pPr/>
      <w:r>
        <w:t>確認ポイント：期待する結果を事前に書き、正常ケースと例外ケースを最低1件ずつ試す。</w:t>
      </w:r>
    </w:p>
    <w:p>
      <w:pPr>
        <w:pStyle w:val="Heading2"/>
      </w:pPr>
      <w:r>
        <w:t>解説・解答の要点</w:t>
      </w:r>
    </w:p>
    <w:p>
      <w:pPr/>
      <w:r>
        <w:t>操作の成否だけでなく、処理対象が正しいこと、元データを不用意に変更していないこと、同じ操作を再実行しても結果が説明できることを確認する。</w:t>
      </w:r>
    </w:p>
    <w:p>
      <w:pPr/>
      <w:r>
        <w:t>発展課題：この処理を別の担当者が利用するときに必要な入力チェック、説明文、エラーメッセージを考える。</w:t>
      </w:r>
    </w:p>
    <w:p>
      <w:r>
        <w:br w:type="page"/>
      </w:r>
    </w:p>
    <w:p>
      <w:pPr>
        <w:pStyle w:val="Heading1"/>
      </w:pPr>
      <w:r>
        <w:t>第3章　書式設定・テーブル・データ管理</w:t>
      </w:r>
    </w:p>
    <w:p>
      <w:pPr>
        <w:pStyle w:val="Heading2"/>
      </w:pPr>
      <w:r>
        <w:t>3.1　表示形式と条件付き書式</w:t>
      </w:r>
    </w:p>
    <w:p>
      <w:pPr/>
      <w:r>
        <w:t>学習目標：データの意味に合わせて書式を設定する。</w:t>
      </w:r>
    </w:p>
    <w:p>
      <w:pPr>
        <w:pStyle w:val="Heading2"/>
      </w:pPr>
      <w:r>
        <w:t>技術解説</w:t>
      </w:r>
    </w:p>
    <w:p>
      <w:pPr/>
      <w:r>
        <w:t>条件付き書式は条件に応じて外観を変える機能であり、セル値自体は変えない。</w:t>
      </w:r>
    </w:p>
    <w:p>
      <w:pPr/>
      <w:r>
        <w:t>実務での考え方：操作を再現できることに加え、元データの形式・参照先・更新時の挙動を確認する。数式や設定を変更した場合は、変更前後の結果を比較して記録する。</w:t>
      </w:r>
    </w:p>
    <w:p>
      <w:pPr>
        <w:pStyle w:val="Heading2"/>
      </w:pPr>
      <w:r>
        <w:t>操作・実装手順</w:t>
      </w:r>
    </w:p>
    <w:p>
      <w:pPr/>
      <w:r>
        <w:t>1. 負数を強調表示する条件付き書式を設定する。</w:t>
      </w:r>
    </w:p>
    <w:p>
      <w:pPr/>
      <w:r>
        <w:t>2. 変更前のブックを別名で保存し、実行対象を確認する。</w:t>
      </w:r>
    </w:p>
    <w:p>
      <w:pPr/>
      <w:r>
        <w:t>3. 処理結果を目視確認し、想定外の入力でも検証する。</w:t>
      </w:r>
    </w:p>
    <w:p>
      <w:pPr>
        <w:pStyle w:val="Heading2"/>
      </w:pPr>
      <w:r>
        <w:t>確認演習</w:t>
      </w:r>
    </w:p>
    <w:p>
      <w:pPr/>
      <w:r>
        <w:t>課題：負数を強調表示する条件付き書式を設定する。</w:t>
      </w:r>
    </w:p>
    <w:p>
      <w:pPr/>
      <w:r>
        <w:t>確認ポイント：期待する結果を事前に書き、正常ケースと例外ケースを最低1件ずつ試す。</w:t>
      </w:r>
    </w:p>
    <w:p>
      <w:pPr>
        <w:pStyle w:val="Heading2"/>
      </w:pPr>
      <w:r>
        <w:t>解説・解答の要点</w:t>
      </w:r>
    </w:p>
    <w:p>
      <w:pPr/>
      <w:r>
        <w:t>操作の成否だけでなく、処理対象が正しいこと、元データを不用意に変更していないこと、同じ操作を再実行しても結果が説明できることを確認する。</w:t>
      </w:r>
    </w:p>
    <w:p>
      <w:pPr/>
      <w:r>
        <w:t>発展課題：この処理を別の担当者が利用するときに必要な入力チェック、説明文、エラーメッセージを考える。</w:t>
      </w:r>
    </w:p>
    <w:p>
      <w:r>
        <w:br w:type="page"/>
      </w:r>
    </w:p>
    <w:p>
      <w:pPr>
        <w:pStyle w:val="Heading1"/>
      </w:pPr>
      <w:r>
        <w:t>第3章　書式設定・テーブル・データ管理</w:t>
      </w:r>
    </w:p>
    <w:p>
      <w:pPr>
        <w:pStyle w:val="Heading2"/>
      </w:pPr>
      <w:r>
        <w:t>3.2　Excelテーブルの活用</w:t>
      </w:r>
    </w:p>
    <w:p>
      <w:pPr/>
      <w:r>
        <w:t>学習目標：テーブルの自動拡張と構造化参照を理解する。</w:t>
      </w:r>
    </w:p>
    <w:p>
      <w:pPr>
        <w:pStyle w:val="Heading2"/>
      </w:pPr>
      <w:r>
        <w:t>技術解説</w:t>
      </w:r>
    </w:p>
    <w:p>
      <w:pPr/>
      <w:r>
        <w:t>テーブルは列名を持つデータ管理に向く。結合セルを混在させない。</w:t>
      </w:r>
    </w:p>
    <w:p>
      <w:pPr/>
      <w:r>
        <w:t>実務での考え方：操作を再現できることに加え、元データの形式・参照先・更新時の挙動を確認する。数式や設定を変更した場合は、変更前後の結果を比較して記録する。</w:t>
      </w:r>
    </w:p>
    <w:p>
      <w:pPr>
        <w:pStyle w:val="Heading2"/>
      </w:pPr>
      <w:r>
        <w:t>操作・実装手順</w:t>
      </w:r>
    </w:p>
    <w:p>
      <w:pPr/>
      <w:r>
        <w:t>1. 一覧を選択してCtrl+Tでテーブル化する。</w:t>
      </w:r>
    </w:p>
    <w:p>
      <w:pPr/>
      <w:r>
        <w:t>2. 変更前のブックを別名で保存し、実行対象を確認する。</w:t>
      </w:r>
    </w:p>
    <w:p>
      <w:pPr/>
      <w:r>
        <w:t>3. 処理結果を目視確認し、想定外の入力でも検証する。</w:t>
      </w:r>
    </w:p>
    <w:p>
      <w:pPr>
        <w:pStyle w:val="Heading2"/>
      </w:pPr>
      <w:r>
        <w:t>確認演習</w:t>
      </w:r>
    </w:p>
    <w:p>
      <w:pPr/>
      <w:r>
        <w:t>課題：一覧を選択してCtrl+Tでテーブル化する。</w:t>
      </w:r>
    </w:p>
    <w:p>
      <w:pPr/>
      <w:r>
        <w:t>確認ポイント：期待する結果を事前に書き、正常ケースと例外ケースを最低1件ずつ試す。</w:t>
      </w:r>
    </w:p>
    <w:p>
      <w:pPr>
        <w:pStyle w:val="Heading2"/>
      </w:pPr>
      <w:r>
        <w:t>解説・解答の要点</w:t>
      </w:r>
    </w:p>
    <w:p>
      <w:pPr/>
      <w:r>
        <w:t>操作の成否だけでなく、処理対象が正しいこと、元データを不用意に変更していないこと、同じ操作を再実行しても結果が説明できることを確認する。</w:t>
      </w:r>
    </w:p>
    <w:p>
      <w:pPr/>
      <w:r>
        <w:t>発展課題：この処理を別の担当者が利用するときに必要な入力チェック、説明文、エラーメッセージを考える。</w:t>
      </w:r>
    </w:p>
    <w:p>
      <w:r>
        <w:br w:type="page"/>
      </w:r>
    </w:p>
    <w:p>
      <w:pPr>
        <w:pStyle w:val="Heading1"/>
      </w:pPr>
      <w:r>
        <w:t>第3章　書式設定・テーブル・データ管理</w:t>
      </w:r>
    </w:p>
    <w:p>
      <w:pPr>
        <w:pStyle w:val="Heading2"/>
      </w:pPr>
      <w:r>
        <w:t>3.3　データの入力規則</w:t>
      </w:r>
    </w:p>
    <w:p>
      <w:pPr/>
      <w:r>
        <w:t>学習目標：誤入力を抑制する設計を行う。</w:t>
      </w:r>
    </w:p>
    <w:p>
      <w:pPr>
        <w:pStyle w:val="Heading2"/>
      </w:pPr>
      <w:r>
        <w:t>技術解説</w:t>
      </w:r>
    </w:p>
    <w:p>
      <w:pPr/>
      <w:r>
        <w:t>リスト入力や数値制限は入力品質を改善するが、外部からの貼り付け等への対策も考える。</w:t>
      </w:r>
    </w:p>
    <w:p>
      <w:pPr/>
      <w:r>
        <w:t>実務での考え方：操作を再現できることに加え、元データの形式・参照先・更新時の挙動を確認する。数式や設定を変更した場合は、変更前後の結果を比較して記録する。</w:t>
      </w:r>
    </w:p>
    <w:p>
      <w:pPr>
        <w:pStyle w:val="Heading2"/>
      </w:pPr>
      <w:r>
        <w:t>操作・実装手順</w:t>
      </w:r>
    </w:p>
    <w:p>
      <w:pPr/>
      <w:r>
        <w:t>1. 状態列に「未着手,進行中,完了」の入力リストを設定する。</w:t>
      </w:r>
    </w:p>
    <w:p>
      <w:pPr/>
      <w:r>
        <w:t>2. 変更前のブックを別名で保存し、実行対象を確認する。</w:t>
      </w:r>
    </w:p>
    <w:p>
      <w:pPr/>
      <w:r>
        <w:t>3. 処理結果を目視確認し、想定外の入力でも検証する。</w:t>
      </w:r>
    </w:p>
    <w:p>
      <w:pPr>
        <w:pStyle w:val="Heading2"/>
      </w:pPr>
      <w:r>
        <w:t>確認演習</w:t>
      </w:r>
    </w:p>
    <w:p>
      <w:pPr/>
      <w:r>
        <w:t>課題：状態列に「未着手,進行中,完了」の入力リストを設定する。</w:t>
      </w:r>
    </w:p>
    <w:p>
      <w:pPr/>
      <w:r>
        <w:t>確認ポイント：期待する結果を事前に書き、正常ケースと例外ケースを最低1件ずつ試す。</w:t>
      </w:r>
    </w:p>
    <w:p>
      <w:pPr>
        <w:pStyle w:val="Heading2"/>
      </w:pPr>
      <w:r>
        <w:t>解説・解答の要点</w:t>
      </w:r>
    </w:p>
    <w:p>
      <w:pPr/>
      <w:r>
        <w:t>操作の成否だけでなく、処理対象が正しいこと、元データを不用意に変更していないこと、同じ操作を再実行しても結果が説明できることを確認する。</w:t>
      </w:r>
    </w:p>
    <w:p>
      <w:pPr/>
      <w:r>
        <w:t>発展課題：この処理を別の担当者が利用するときに必要な入力チェック、説明文、エラーメッセージを考える。</w:t>
      </w:r>
    </w:p>
    <w:p>
      <w:r>
        <w:br w:type="page"/>
      </w:r>
    </w:p>
    <w:p>
      <w:pPr>
        <w:pStyle w:val="Heading1"/>
      </w:pPr>
      <w:r>
        <w:t>第3章　書式設定・テーブル・データ管理</w:t>
      </w:r>
    </w:p>
    <w:p>
      <w:pPr>
        <w:pStyle w:val="Heading2"/>
      </w:pPr>
      <w:r>
        <w:t>3.4　フィルター・重複・保護</w:t>
      </w:r>
    </w:p>
    <w:p>
      <w:pPr/>
      <w:r>
        <w:t>学習目標：データ整備と編集範囲の制御を説明する。</w:t>
      </w:r>
    </w:p>
    <w:p>
      <w:pPr>
        <w:pStyle w:val="Heading2"/>
      </w:pPr>
      <w:r>
        <w:t>技術解説</w:t>
      </w:r>
    </w:p>
    <w:p>
      <w:pPr/>
      <w:r>
        <w:t>フィルターは行を非表示にするだけで元データを削除しない。シート保護は機密情報の暗号化とは異なる。</w:t>
      </w:r>
    </w:p>
    <w:p>
      <w:pPr/>
      <w:r>
        <w:t>実務での考え方：操作を再現できることに加え、元データの形式・参照先・更新時の挙動を確認する。数式や設定を変更した場合は、変更前後の結果を比較して記録する。</w:t>
      </w:r>
    </w:p>
    <w:p>
      <w:pPr>
        <w:pStyle w:val="Heading2"/>
      </w:pPr>
      <w:r>
        <w:t>操作・実装手順</w:t>
      </w:r>
    </w:p>
    <w:p>
      <w:pPr/>
      <w:r>
        <w:t>1. 重複の削除前にバックアップを作り、キー列を指定する。</w:t>
      </w:r>
    </w:p>
    <w:p>
      <w:pPr/>
      <w:r>
        <w:t>2. 変更前のブックを別名で保存し、実行対象を確認する。</w:t>
      </w:r>
    </w:p>
    <w:p>
      <w:pPr/>
      <w:r>
        <w:t>3. 処理結果を目視確認し、想定外の入力でも検証する。</w:t>
      </w:r>
    </w:p>
    <w:p>
      <w:pPr>
        <w:pStyle w:val="Heading2"/>
      </w:pPr>
      <w:r>
        <w:t>確認演習</w:t>
      </w:r>
    </w:p>
    <w:p>
      <w:pPr/>
      <w:r>
        <w:t>課題：重複の削除前にバックアップを作り、キー列を指定する。</w:t>
      </w:r>
    </w:p>
    <w:p>
      <w:pPr/>
      <w:r>
        <w:t>確認ポイント：期待する結果を事前に書き、正常ケースと例外ケースを最低1件ずつ試す。</w:t>
      </w:r>
    </w:p>
    <w:p>
      <w:pPr>
        <w:pStyle w:val="Heading2"/>
      </w:pPr>
      <w:r>
        <w:t>解説・解答の要点</w:t>
      </w:r>
    </w:p>
    <w:p>
      <w:pPr/>
      <w:r>
        <w:t>操作の成否だけでなく、処理対象が正しいこと、元データを不用意に変更していないこと、同じ操作を再実行しても結果が説明できることを確認する。</w:t>
      </w:r>
    </w:p>
    <w:p>
      <w:pPr/>
      <w:r>
        <w:t>発展課題：この処理を別の担当者が利用するときに必要な入力チェック、説明文、エラーメッセージを考える。</w:t>
      </w:r>
    </w:p>
    <w:p>
      <w:r>
        <w:br w:type="page"/>
      </w:r>
    </w:p>
    <w:p>
      <w:pPr>
        <w:pStyle w:val="Heading1"/>
      </w:pPr>
      <w:r>
        <w:t>第4章　数式・関数・データ分析</w:t>
      </w:r>
    </w:p>
    <w:p>
      <w:pPr>
        <w:pStyle w:val="Heading2"/>
      </w:pPr>
      <w:r>
        <w:t>4.1　数式の評価とエラー値</w:t>
      </w:r>
    </w:p>
    <w:p>
      <w:pPr/>
      <w:r>
        <w:t>学習目標：計算結果とエラーの原因を追跡する。</w:t>
      </w:r>
    </w:p>
    <w:p>
      <w:pPr>
        <w:pStyle w:val="Heading2"/>
      </w:pPr>
      <w:r>
        <w:t>技術解説</w:t>
      </w:r>
    </w:p>
    <w:p>
      <w:pPr/>
      <w:r>
        <w:t>数式は=で開始する。#N/Aは検索不一致、#DIV/0!はゼロ除算など、エラーの種類ごとに対処が異なる。</w:t>
      </w:r>
    </w:p>
    <w:p>
      <w:pPr/>
      <w:r>
        <w:t>実務での考え方：操作を再現できることに加え、元データの形式・参照先・更新時の挙動を確認する。数式や設定を変更した場合は、変更前後の結果を比較して記録する。</w:t>
      </w:r>
    </w:p>
    <w:p>
      <w:pPr>
        <w:pStyle w:val="Heading2"/>
      </w:pPr>
      <w:r>
        <w:t>操作・実装手順</w:t>
      </w:r>
    </w:p>
    <w:p>
      <w:pPr/>
      <w:r>
        <w:t>1. =10/0と=IFERROR(10/0,0)の結果を比較する。</w:t>
      </w:r>
    </w:p>
    <w:p>
      <w:pPr/>
      <w:r>
        <w:t>2. 変更前のブックを別名で保存し、実行対象を確認する。</w:t>
      </w:r>
    </w:p>
    <w:p>
      <w:pPr/>
      <w:r>
        <w:t>3. 処理結果を目視確認し、想定外の入力でも検証する。</w:t>
      </w:r>
    </w:p>
    <w:p>
      <w:pPr>
        <w:pStyle w:val="Heading2"/>
      </w:pPr>
      <w:r>
        <w:t>確認演習</w:t>
      </w:r>
    </w:p>
    <w:p>
      <w:pPr/>
      <w:r>
        <w:t>課題：=10/0と=IFERROR(10/0,0)の結果を比較する。</w:t>
      </w:r>
    </w:p>
    <w:p>
      <w:pPr/>
      <w:r>
        <w:t>確認ポイント：期待する結果を事前に書き、正常ケースと例外ケースを最低1件ずつ試す。</w:t>
      </w:r>
    </w:p>
    <w:p>
      <w:pPr>
        <w:pStyle w:val="Heading2"/>
      </w:pPr>
      <w:r>
        <w:t>解説・解答の要点</w:t>
      </w:r>
    </w:p>
    <w:p>
      <w:pPr/>
      <w:r>
        <w:t>操作の成否だけでなく、処理対象が正しいこと、元データを不用意に変更していないこと、同じ操作を再実行しても結果が説明できることを確認する。</w:t>
      </w:r>
    </w:p>
    <w:p>
      <w:pPr/>
      <w:r>
        <w:t>発展課題：この処理を別の担当者が利用するときに必要な入力チェック、説明文、エラーメッセージを考える。</w:t>
      </w:r>
    </w:p>
    <w:p>
      <w:r>
        <w:br w:type="page"/>
      </w:r>
    </w:p>
    <w:p>
      <w:pPr>
        <w:pStyle w:val="Heading1"/>
      </w:pPr>
      <w:r>
        <w:t>第4章　数式・関数・データ分析</w:t>
      </w:r>
    </w:p>
    <w:p>
      <w:pPr>
        <w:pStyle w:val="Heading2"/>
      </w:pPr>
      <w:r>
        <w:t>4.2　SUM・AVERAGE・COUNT系</w:t>
      </w:r>
    </w:p>
    <w:p>
      <w:pPr/>
      <w:r>
        <w:t>学習目標：集計関数を正しく使い分ける。</w:t>
      </w:r>
    </w:p>
    <w:p>
      <w:pPr>
        <w:pStyle w:val="Heading2"/>
      </w:pPr>
      <w:r>
        <w:t>技術解説</w:t>
      </w:r>
    </w:p>
    <w:p>
      <w:pPr/>
      <w:r>
        <w:t>COUNTは数値、COUNTAは空でないセルを数える。文字列混在の集計では対象範囲を確認する。</w:t>
      </w:r>
    </w:p>
    <w:p>
      <w:pPr/>
      <w:r>
        <w:t>実務での考え方：操作を再現できることに加え、元データの形式・参照先・更新時の挙動を確認する。数式や設定を変更した場合は、変更前後の結果を比較して記録する。</w:t>
      </w:r>
    </w:p>
    <w:p>
      <w:pPr>
        <w:pStyle w:val="Heading2"/>
      </w:pPr>
      <w:r>
        <w:t>操作・実装手順</w:t>
      </w:r>
    </w:p>
    <w:p>
      <w:pPr/>
      <w:r>
        <w:t>1. SUM、AVERAGE、COUNT、COUNTAを同じ一覧に適用する。</w:t>
      </w:r>
    </w:p>
    <w:p>
      <w:pPr/>
      <w:r>
        <w:t>2. 変更前のブックを別名で保存し、実行対象を確認する。</w:t>
      </w:r>
    </w:p>
    <w:p>
      <w:pPr/>
      <w:r>
        <w:t>3. 処理結果を目視確認し、想定外の入力でも検証する。</w:t>
      </w:r>
    </w:p>
    <w:p>
      <w:pPr>
        <w:pStyle w:val="Heading2"/>
      </w:pPr>
      <w:r>
        <w:t>確認演習</w:t>
      </w:r>
    </w:p>
    <w:p>
      <w:pPr/>
      <w:r>
        <w:t>課題：SUM、AVERAGE、COUNT、COUNTAを同じ一覧に適用する。</w:t>
      </w:r>
    </w:p>
    <w:p>
      <w:pPr/>
      <w:r>
        <w:t>確認ポイント：期待する結果を事前に書き、正常ケースと例外ケースを最低1件ずつ試す。</w:t>
      </w:r>
    </w:p>
    <w:p>
      <w:pPr>
        <w:pStyle w:val="Heading2"/>
      </w:pPr>
      <w:r>
        <w:t>解説・解答の要点</w:t>
      </w:r>
    </w:p>
    <w:p>
      <w:pPr/>
      <w:r>
        <w:t>操作の成否だけでなく、処理対象が正しいこと、元データを不用意に変更していないこと、同じ操作を再実行しても結果が説明できることを確認する。</w:t>
      </w:r>
    </w:p>
    <w:p>
      <w:pPr/>
      <w:r>
        <w:t>発展課題：この処理を別の担当者が利用するときに必要な入力チェック、説明文、エラーメッセージを考える。</w:t>
      </w:r>
    </w:p>
    <w:p>
      <w:r>
        <w:br w:type="page"/>
      </w:r>
    </w:p>
    <w:p>
      <w:pPr>
        <w:pStyle w:val="Heading1"/>
      </w:pPr>
      <w:r>
        <w:t>第4章　数式・関数・データ分析</w:t>
      </w:r>
    </w:p>
    <w:p>
      <w:pPr>
        <w:pStyle w:val="Heading2"/>
      </w:pPr>
      <w:r>
        <w:t>4.3　IF・AND・OR・IFS</w:t>
      </w:r>
    </w:p>
    <w:p>
      <w:pPr/>
      <w:r>
        <w:t>学習目標：業務ルールを条件式として記述する。</w:t>
      </w:r>
    </w:p>
    <w:p>
      <w:pPr>
        <w:pStyle w:val="Heading2"/>
      </w:pPr>
      <w:r>
        <w:t>技術解説</w:t>
      </w:r>
    </w:p>
    <w:p>
      <w:pPr/>
      <w:r>
        <w:t>条件分岐は閾値の境界値を必ずテストする。条件が増えたら判定表の利用も検討する。</w:t>
      </w:r>
    </w:p>
    <w:p>
      <w:pPr/>
      <w:r>
        <w:t>実務での考え方：操作を再現できることに加え、元データの形式・参照先・更新時の挙動を確認する。数式や設定を変更した場合は、変更前後の結果を比較して記録する。</w:t>
      </w:r>
    </w:p>
    <w:p>
      <w:pPr>
        <w:pStyle w:val="Heading2"/>
      </w:pPr>
      <w:r>
        <w:t>操作・実装手順</w:t>
      </w:r>
    </w:p>
    <w:p>
      <w:pPr/>
      <w:r>
        <w:t>1. =IF(AND(B2&gt;=80,C2="済"),"合格","要確認")を試す。</w:t>
      </w:r>
    </w:p>
    <w:p>
      <w:pPr/>
      <w:r>
        <w:t>2. 変更前のブックを別名で保存し、実行対象を確認する。</w:t>
      </w:r>
    </w:p>
    <w:p>
      <w:pPr/>
      <w:r>
        <w:t>3. 処理結果を目視確認し、想定外の入力でも検証する。</w:t>
      </w:r>
    </w:p>
    <w:p>
      <w:pPr>
        <w:pStyle w:val="Heading2"/>
      </w:pPr>
      <w:r>
        <w:t>確認演習</w:t>
      </w:r>
    </w:p>
    <w:p>
      <w:pPr/>
      <w:r>
        <w:t>課題：=IF(AND(B2&gt;=80,C2="済"),"合格","要確認")を試す。</w:t>
      </w:r>
    </w:p>
    <w:p>
      <w:pPr/>
      <w:r>
        <w:t>確認ポイント：期待する結果を事前に書き、正常ケースと例外ケースを最低1件ずつ試す。</w:t>
      </w:r>
    </w:p>
    <w:p>
      <w:pPr>
        <w:pStyle w:val="Heading2"/>
      </w:pPr>
      <w:r>
        <w:t>解説・解答の要点</w:t>
      </w:r>
    </w:p>
    <w:p>
      <w:pPr/>
      <w:r>
        <w:t>操作の成否だけでなく、処理対象が正しいこと、元データを不用意に変更していないこと、同じ操作を再実行しても結果が説明できることを確認する。</w:t>
      </w:r>
    </w:p>
    <w:p>
      <w:pPr/>
      <w:r>
        <w:t>発展課題：この処理を別の担当者が利用するときに必要な入力チェック、説明文、エラーメッセージを考える。</w:t>
      </w:r>
    </w:p>
    <w:p>
      <w:r>
        <w:br w:type="page"/>
      </w:r>
    </w:p>
    <w:p>
      <w:pPr>
        <w:pStyle w:val="Heading1"/>
      </w:pPr>
      <w:r>
        <w:t>第4章　数式・関数・データ分析</w:t>
      </w:r>
    </w:p>
    <w:p>
      <w:pPr>
        <w:pStyle w:val="Heading2"/>
      </w:pPr>
      <w:r>
        <w:t>4.4　SUMIFS・COUNTIFS</w:t>
      </w:r>
    </w:p>
    <w:p>
      <w:pPr/>
      <w:r>
        <w:t>学習目標：複数条件による集計を実装する。</w:t>
      </w:r>
    </w:p>
    <w:p>
      <w:pPr>
        <w:pStyle w:val="Heading2"/>
      </w:pPr>
      <w:r>
        <w:t>技術解説</w:t>
      </w:r>
    </w:p>
    <w:p>
      <w:pPr/>
      <w:r>
        <w:t>条件範囲と集計範囲のサイズは一致させる。日付条件は比較演算子とセル参照を連結する。</w:t>
      </w:r>
    </w:p>
    <w:p>
      <w:pPr/>
      <w:r>
        <w:t>実務での考え方：操作を再現できることに加え、元データの形式・参照先・更新時の挙動を確認する。数式や設定を変更した場合は、変更前後の結果を比較して記録する。</w:t>
      </w:r>
    </w:p>
    <w:p>
      <w:pPr>
        <w:pStyle w:val="Heading2"/>
      </w:pPr>
      <w:r>
        <w:t>操作・実装手順</w:t>
      </w:r>
    </w:p>
    <w:p>
      <w:pPr/>
      <w:r>
        <w:t>1. =SUMIFS(C:C,A:A,"東京",B:B,"&gt;=2026/1/1")を試す。</w:t>
      </w:r>
    </w:p>
    <w:p>
      <w:pPr/>
      <w:r>
        <w:t>2. 変更前のブックを別名で保存し、実行対象を確認する。</w:t>
      </w:r>
    </w:p>
    <w:p>
      <w:pPr/>
      <w:r>
        <w:t>3. 処理結果を目視確認し、想定外の入力でも検証する。</w:t>
      </w:r>
    </w:p>
    <w:p>
      <w:pPr>
        <w:pStyle w:val="Heading2"/>
      </w:pPr>
      <w:r>
        <w:t>確認演習</w:t>
      </w:r>
    </w:p>
    <w:p>
      <w:pPr/>
      <w:r>
        <w:t>課題：=SUMIFS(C:C,A:A,"東京",B:B,"&gt;=2026/1/1")を試す。</w:t>
      </w:r>
    </w:p>
    <w:p>
      <w:pPr/>
      <w:r>
        <w:t>確認ポイント：期待する結果を事前に書き、正常ケースと例外ケースを最低1件ずつ試す。</w:t>
      </w:r>
    </w:p>
    <w:p>
      <w:pPr>
        <w:pStyle w:val="Heading2"/>
      </w:pPr>
      <w:r>
        <w:t>解説・解答の要点</w:t>
      </w:r>
    </w:p>
    <w:p>
      <w:pPr/>
      <w:r>
        <w:t>操作の成否だけでなく、処理対象が正しいこと、元データを不用意に変更していないこと、同じ操作を再実行しても結果が説明できることを確認する。</w:t>
      </w:r>
    </w:p>
    <w:p>
      <w:pPr/>
      <w:r>
        <w:t>発展課題：この処理を別の担当者が利用するときに必要な入力チェック、説明文、エラーメッセージを考える。</w:t>
      </w:r>
    </w:p>
    <w:p>
      <w:r>
        <w:br w:type="page"/>
      </w:r>
    </w:p>
    <w:p>
      <w:pPr>
        <w:pStyle w:val="Heading1"/>
      </w:pPr>
      <w:r>
        <w:t>第4章　数式・関数・データ分析</w:t>
      </w:r>
    </w:p>
    <w:p>
      <w:pPr>
        <w:pStyle w:val="Heading2"/>
      </w:pPr>
      <w:r>
        <w:t>4.5　XLOOKUPと検索の設計</w:t>
      </w:r>
    </w:p>
    <w:p>
      <w:pPr/>
      <w:r>
        <w:t>学習目標：検索キーと戻り値の関係を説明する。</w:t>
      </w:r>
    </w:p>
    <w:p>
      <w:pPr>
        <w:pStyle w:val="Heading2"/>
      </w:pPr>
      <w:r>
        <w:t>技術解説</w:t>
      </w:r>
    </w:p>
    <w:p>
      <w:pPr/>
      <w:r>
        <w:t>XLOOKUPは検索列と返却列を分けて指定できる。重複キーがある場合は最初の一致などの挙動に注意する。</w:t>
      </w:r>
    </w:p>
    <w:p>
      <w:pPr/>
      <w:r>
        <w:t>実務での考え方：操作を再現できることに加え、元データの形式・参照先・更新時の挙動を確認する。数式や設定を変更した場合は、変更前後の結果を比較して記録する。</w:t>
      </w:r>
    </w:p>
    <w:p>
      <w:pPr>
        <w:pStyle w:val="Heading2"/>
      </w:pPr>
      <w:r>
        <w:t>操作・実装手順</w:t>
      </w:r>
    </w:p>
    <w:p>
      <w:pPr/>
      <w:r>
        <w:t>1. =XLOOKUP(E2,A:A,C:C,"未登録")を試す。</w:t>
      </w:r>
    </w:p>
    <w:p>
      <w:pPr/>
      <w:r>
        <w:t>2. 変更前のブックを別名で保存し、実行対象を確認する。</w:t>
      </w:r>
    </w:p>
    <w:p>
      <w:pPr/>
      <w:r>
        <w:t>3. 処理結果を目視確認し、想定外の入力でも検証する。</w:t>
      </w:r>
    </w:p>
    <w:p>
      <w:pPr>
        <w:pStyle w:val="Heading2"/>
      </w:pPr>
      <w:r>
        <w:t>確認演習</w:t>
      </w:r>
    </w:p>
    <w:p>
      <w:pPr/>
      <w:r>
        <w:t>課題：=XLOOKUP(E2,A:A,C:C,"未登録")を試す。</w:t>
      </w:r>
    </w:p>
    <w:p>
      <w:pPr/>
      <w:r>
        <w:t>確認ポイント：期待する結果を事前に書き、正常ケースと例外ケースを最低1件ずつ試す。</w:t>
      </w:r>
    </w:p>
    <w:p>
      <w:pPr>
        <w:pStyle w:val="Heading2"/>
      </w:pPr>
      <w:r>
        <w:t>解説・解答の要点</w:t>
      </w:r>
    </w:p>
    <w:p>
      <w:pPr/>
      <w:r>
        <w:t>操作の成否だけでなく、処理対象が正しいこと、元データを不用意に変更していないこと、同じ操作を再実行しても結果が説明できることを確認する。</w:t>
      </w:r>
    </w:p>
    <w:p>
      <w:pPr/>
      <w:r>
        <w:t>発展課題：この処理を別の担当者が利用するときに必要な入力チェック、説明文、エラーメッセージを考える。</w:t>
      </w:r>
    </w:p>
    <w:p>
      <w:r>
        <w:br w:type="page"/>
      </w:r>
    </w:p>
    <w:p>
      <w:pPr>
        <w:pStyle w:val="Heading1"/>
      </w:pPr>
      <w:r>
        <w:t>第4章　数式・関数・データ分析</w:t>
      </w:r>
    </w:p>
    <w:p>
      <w:pPr>
        <w:pStyle w:val="Heading2"/>
      </w:pPr>
      <w:r>
        <w:t>4.6　文字列・日付関数</w:t>
      </w:r>
    </w:p>
    <w:p>
      <w:pPr/>
      <w:r>
        <w:t>学習目標：テキストと日付の加工を行う。</w:t>
      </w:r>
    </w:p>
    <w:p>
      <w:pPr>
        <w:pStyle w:val="Heading2"/>
      </w:pPr>
      <w:r>
        <w:t>技術解説</w:t>
      </w:r>
    </w:p>
    <w:p>
      <w:pPr/>
      <w:r>
        <w:t>LEFT、MID、TEXT、DATE、EOMONTHなどを組み合わせる。TEXTの結果は文字列になる。</w:t>
      </w:r>
    </w:p>
    <w:p>
      <w:pPr/>
      <w:r>
        <w:t>実務での考え方：操作を再現できることに加え、元データの形式・参照先・更新時の挙動を確認する。数式や設定を変更した場合は、変更前後の結果を比較して記録する。</w:t>
      </w:r>
    </w:p>
    <w:p>
      <w:pPr>
        <w:pStyle w:val="Heading2"/>
      </w:pPr>
      <w:r>
        <w:t>操作・実装手順</w:t>
      </w:r>
    </w:p>
    <w:p>
      <w:pPr/>
      <w:r>
        <w:t>1. =TEXT(TODAY(),"yyyy-mm-dd")を入力する。</w:t>
      </w:r>
    </w:p>
    <w:p>
      <w:pPr/>
      <w:r>
        <w:t>2. 変更前のブックを別名で保存し、実行対象を確認する。</w:t>
      </w:r>
    </w:p>
    <w:p>
      <w:pPr/>
      <w:r>
        <w:t>3. 処理結果を目視確認し、想定外の入力でも検証する。</w:t>
      </w:r>
    </w:p>
    <w:p>
      <w:pPr>
        <w:pStyle w:val="Heading2"/>
      </w:pPr>
      <w:r>
        <w:t>確認演習</w:t>
      </w:r>
    </w:p>
    <w:p>
      <w:pPr/>
      <w:r>
        <w:t>課題：=TEXT(TODAY(),"yyyy-mm-dd")を入力する。</w:t>
      </w:r>
    </w:p>
    <w:p>
      <w:pPr/>
      <w:r>
        <w:t>確認ポイント：期待する結果を事前に書き、正常ケースと例外ケースを最低1件ずつ試す。</w:t>
      </w:r>
    </w:p>
    <w:p>
      <w:pPr>
        <w:pStyle w:val="Heading2"/>
      </w:pPr>
      <w:r>
        <w:t>解説・解答の要点</w:t>
      </w:r>
    </w:p>
    <w:p>
      <w:pPr/>
      <w:r>
        <w:t>操作の成否だけでなく、処理対象が正しいこと、元データを不用意に変更していないこと、同じ操作を再実行しても結果が説明できることを確認する。</w:t>
      </w:r>
    </w:p>
    <w:p>
      <w:pPr/>
      <w:r>
        <w:t>発展課題：この処理を別の担当者が利用するときに必要な入力チェック、説明文、エラーメッセージを考える。</w:t>
      </w:r>
    </w:p>
    <w:p>
      <w:r>
        <w:br w:type="page"/>
      </w:r>
    </w:p>
    <w:p>
      <w:pPr>
        <w:pStyle w:val="Heading1"/>
      </w:pPr>
      <w:r>
        <w:t>第4章　数式・関数・データ分析</w:t>
      </w:r>
    </w:p>
    <w:p>
      <w:pPr>
        <w:pStyle w:val="Heading2"/>
      </w:pPr>
      <w:r>
        <w:t>4.7　FILTER・UNIQUE・SORT</w:t>
      </w:r>
    </w:p>
    <w:p>
      <w:pPr/>
      <w:r>
        <w:t>学習目標：動的配列のスピルを理解する。</w:t>
      </w:r>
    </w:p>
    <w:p>
      <w:pPr>
        <w:pStyle w:val="Heading2"/>
      </w:pPr>
      <w:r>
        <w:t>技術解説</w:t>
      </w:r>
    </w:p>
    <w:p>
      <w:pPr/>
      <w:r>
        <w:t>Microsoft 365の動的配列は複数セルへ結果を展開する。展開先に値があると#SPILL!が起きる。</w:t>
      </w:r>
    </w:p>
    <w:p>
      <w:pPr/>
      <w:r>
        <w:t>実務での考え方：操作を再現できることに加え、元データの形式・参照先・更新時の挙動を確認する。数式や設定を変更した場合は、変更前後の結果を比較して記録する。</w:t>
      </w:r>
    </w:p>
    <w:p>
      <w:pPr>
        <w:pStyle w:val="Heading2"/>
      </w:pPr>
      <w:r>
        <w:t>操作・実装手順</w:t>
      </w:r>
    </w:p>
    <w:p>
      <w:pPr/>
      <w:r>
        <w:t>1. =SORT(UNIQUE(A2:A20))を試す。</w:t>
      </w:r>
    </w:p>
    <w:p>
      <w:pPr/>
      <w:r>
        <w:t>2. 変更前のブックを別名で保存し、実行対象を確認する。</w:t>
      </w:r>
    </w:p>
    <w:p>
      <w:pPr/>
      <w:r>
        <w:t>3. 処理結果を目視確認し、想定外の入力でも検証する。</w:t>
      </w:r>
    </w:p>
    <w:p>
      <w:pPr>
        <w:pStyle w:val="Heading2"/>
      </w:pPr>
      <w:r>
        <w:t>確認演習</w:t>
      </w:r>
    </w:p>
    <w:p>
      <w:pPr/>
      <w:r>
        <w:t>課題：=SORT(UNIQUE(A2:A20))を試す。</w:t>
      </w:r>
    </w:p>
    <w:p>
      <w:pPr/>
      <w:r>
        <w:t>確認ポイント：期待する結果を事前に書き、正常ケースと例外ケースを最低1件ずつ試す。</w:t>
      </w:r>
    </w:p>
    <w:p>
      <w:pPr>
        <w:pStyle w:val="Heading2"/>
      </w:pPr>
      <w:r>
        <w:t>解説・解答の要点</w:t>
      </w:r>
    </w:p>
    <w:p>
      <w:pPr/>
      <w:r>
        <w:t>操作の成否だけでなく、処理対象が正しいこと、元データを不用意に変更していないこと、同じ操作を再実行しても結果が説明できることを確認する。</w:t>
      </w:r>
    </w:p>
    <w:p>
      <w:pPr/>
      <w:r>
        <w:t>発展課題：この処理を別の担当者が利用するときに必要な入力チェック、説明文、エラーメッセージを考える。</w:t>
      </w:r>
    </w:p>
    <w:p>
      <w:r>
        <w:br w:type="page"/>
      </w:r>
    </w:p>
    <w:p>
      <w:pPr>
        <w:pStyle w:val="Heading1"/>
      </w:pPr>
      <w:r>
        <w:t>第4章　数式・関数・データ分析</w:t>
      </w:r>
    </w:p>
    <w:p>
      <w:pPr>
        <w:pStyle w:val="Heading2"/>
      </w:pPr>
      <w:r>
        <w:t>4.8　ピボット・グラフ・Power Query</w:t>
      </w:r>
    </w:p>
    <w:p>
      <w:pPr/>
      <w:r>
        <w:t>学習目標：分析手段を用途に応じて選ぶ。</w:t>
      </w:r>
    </w:p>
    <w:p>
      <w:pPr>
        <w:pStyle w:val="Heading2"/>
      </w:pPr>
      <w:r>
        <w:t>技術解説</w:t>
      </w:r>
    </w:p>
    <w:p>
      <w:pPr/>
      <w:r>
        <w:t>ピボットは集計、グラフは可視化、Power Queryは取得・変換の反復に向く。更新と元データの関係を理解する。</w:t>
      </w:r>
    </w:p>
    <w:p>
      <w:pPr/>
      <w:r>
        <w:t>実務での考え方：操作を再現できることに加え、元データの形式・参照先・更新時の挙動を確認する。数式や設定を変更した場合は、変更前後の結果を比較して記録する。</w:t>
      </w:r>
    </w:p>
    <w:p>
      <w:pPr>
        <w:pStyle w:val="Heading2"/>
      </w:pPr>
      <w:r>
        <w:t>操作・実装手順</w:t>
      </w:r>
    </w:p>
    <w:p>
      <w:pPr/>
      <w:r>
        <w:t>1. 売上一覧から部門別ピボットテーブルを作成する。</w:t>
      </w:r>
    </w:p>
    <w:p>
      <w:pPr/>
      <w:r>
        <w:t>2. 変更前のブックを別名で保存し、実行対象を確認する。</w:t>
      </w:r>
    </w:p>
    <w:p>
      <w:pPr/>
      <w:r>
        <w:t>3. 処理結果を目視確認し、想定外の入力でも検証する。</w:t>
      </w:r>
    </w:p>
    <w:p>
      <w:pPr>
        <w:pStyle w:val="Heading2"/>
      </w:pPr>
      <w:r>
        <w:t>確認演習</w:t>
      </w:r>
    </w:p>
    <w:p>
      <w:pPr/>
      <w:r>
        <w:t>課題：売上一覧から部門別ピボットテーブルを作成する。</w:t>
      </w:r>
    </w:p>
    <w:p>
      <w:pPr/>
      <w:r>
        <w:t>確認ポイント：期待する結果を事前に書き、正常ケースと例外ケースを最低1件ずつ試す。</w:t>
      </w:r>
    </w:p>
    <w:p>
      <w:pPr>
        <w:pStyle w:val="Heading2"/>
      </w:pPr>
      <w:r>
        <w:t>解説・解答の要点</w:t>
      </w:r>
    </w:p>
    <w:p>
      <w:pPr/>
      <w:r>
        <w:t>操作の成否だけでなく、処理対象が正しいこと、元データを不用意に変更していないこと、同じ操作を再実行しても結果が説明できることを確認する。</w:t>
      </w:r>
    </w:p>
    <w:p>
      <w:pPr/>
      <w:r>
        <w:t>発展課題：この処理を別の担当者が利用するときに必要な入力チェック、説明文、エラーメッセージを考える。</w:t>
      </w:r>
    </w:p>
    <w:p>
      <w:r>
        <w:br w:type="page"/>
      </w:r>
    </w:p>
    <w:p>
      <w:pPr>
        <w:pStyle w:val="Heading1"/>
      </w:pPr>
      <w:r>
        <w:t>第5章　マクロの基礎と記録機能</w:t>
      </w:r>
    </w:p>
    <w:p>
      <w:pPr>
        <w:pStyle w:val="Heading2"/>
      </w:pPr>
      <w:r>
        <w:t>5.1　マクロとVBAの関係</w:t>
      </w:r>
    </w:p>
    <w:p>
      <w:pPr/>
      <w:r>
        <w:t>学習目標：マクロ記録とVBAコードの関係を説明する。</w:t>
      </w:r>
    </w:p>
    <w:p>
      <w:pPr>
        <w:pStyle w:val="Heading2"/>
      </w:pPr>
      <w:r>
        <w:t>技術解説</w:t>
      </w:r>
    </w:p>
    <w:p>
      <w:pPr/>
      <w:r>
        <w:t>マクロ記録は操作をコードに変換する入口。生成コードは冗長な場合があり、保守用に整理する。</w:t>
      </w:r>
    </w:p>
    <w:p>
      <w:pPr/>
      <w:r>
        <w:t>実装時の原則：処理対象を明示し、入力値を検証する。失敗時の後片付け、ログ記録、再実行時の結果を考慮する。SelectやActivateへの依存は必要最小限にする。</w:t>
      </w:r>
    </w:p>
    <w:p>
      <w:pPr>
        <w:pStyle w:val="Heading2"/>
      </w:pPr>
      <w:r>
        <w:t>操作・実装手順</w:t>
      </w:r>
    </w:p>
    <w:p>
      <w:pPr/>
      <w:r>
        <w:t>1. 開発→マクロの記録を実行し、セルの色を変更する。</w:t>
      </w:r>
    </w:p>
    <w:p>
      <w:pPr/>
      <w:r>
        <w:t>2. 変更前のブックを別名で保存し、実行対象を確認する。</w:t>
      </w:r>
    </w:p>
    <w:p>
      <w:pPr/>
      <w:r>
        <w:t>3. 処理結果を目視確認し、想定外の入力でも検証する。</w:t>
      </w:r>
    </w:p>
    <w:p>
      <w:pPr>
        <w:pStyle w:val="Heading2"/>
      </w:pPr>
      <w:r>
        <w:t>コード例</w:t>
      </w:r>
    </w:p>
    <w:p>
      <w:pPr>
        <w:spacing w:after="0"/>
        <w:ind w:left="255"/>
      </w:pPr>
      <w:r>
        <w:rPr>
          <w:rFonts w:ascii="Consolas" w:hAnsi="Consolas"/>
          <w:color w:val="23465F"/>
          <w:sz w:val="16"/>
        </w:rPr>
        <w:t>Sub RecordedExample()</w:t>
      </w:r>
    </w:p>
    <w:p>
      <w:pPr>
        <w:spacing w:after="0"/>
        <w:ind w:left="255"/>
      </w:pPr>
      <w:r>
        <w:rPr>
          <w:rFonts w:ascii="Consolas" w:hAnsi="Consolas"/>
          <w:color w:val="23465F"/>
          <w:sz w:val="16"/>
        </w:rPr>
        <w:t xml:space="preserve">    Range("A1").Select</w:t>
      </w:r>
    </w:p>
    <w:p>
      <w:pPr>
        <w:spacing w:after="0"/>
        <w:ind w:left="255"/>
      </w:pPr>
      <w:r>
        <w:rPr>
          <w:rFonts w:ascii="Consolas" w:hAnsi="Consolas"/>
          <w:color w:val="23465F"/>
          <w:sz w:val="16"/>
        </w:rPr>
        <w:t xml:space="preserve">    Selection.Font.Bold = True</w:t>
      </w:r>
    </w:p>
    <w:p>
      <w:pPr>
        <w:spacing w:after="0"/>
        <w:ind w:left="255"/>
      </w:pPr>
      <w:r>
        <w:rPr>
          <w:rFonts w:ascii="Consolas" w:hAnsi="Consolas"/>
          <w:color w:val="23465F"/>
          <w:sz w:val="16"/>
        </w:rPr>
        <w:t>End Sub</w:t>
      </w:r>
    </w:p>
    <w:p>
      <w:pPr>
        <w:pStyle w:val="Heading2"/>
      </w:pPr>
      <w:r>
        <w:t>確認演習</w:t>
      </w:r>
    </w:p>
    <w:p>
      <w:pPr/>
      <w:r>
        <w:t>課題：開発→マクロの記録を実行し、セルの色を変更する。</w:t>
      </w:r>
    </w:p>
    <w:p>
      <w:pPr/>
      <w:r>
        <w:t>確認ポイント：期待する結果を事前に書き、正常ケースと例外ケースを最低1件ずつ試す。</w:t>
      </w:r>
    </w:p>
    <w:p>
      <w:pPr>
        <w:pStyle w:val="Heading2"/>
      </w:pPr>
      <w:r>
        <w:t>解説・解答の要点</w:t>
      </w:r>
    </w:p>
    <w:p>
      <w:pPr/>
      <w:r>
        <w:t>操作の成否だけでなく、処理対象が正しいこと、元データを不用意に変更していないこと、同じ操作を再実行しても結果が説明できることを確認する。</w:t>
      </w:r>
    </w:p>
    <w:p>
      <w:pPr/>
      <w:r>
        <w:t>発展課題：この処理を別の担当者が利用するときに必要な入力チェック、説明文、エラーメッセージを考える。</w:t>
      </w:r>
    </w:p>
    <w:p>
      <w:r>
        <w:br w:type="page"/>
      </w:r>
    </w:p>
    <w:p>
      <w:pPr>
        <w:pStyle w:val="Heading1"/>
      </w:pPr>
      <w:r>
        <w:t>第5章　マクロの基礎と記録機能</w:t>
      </w:r>
    </w:p>
    <w:p>
      <w:pPr>
        <w:pStyle w:val="Heading2"/>
      </w:pPr>
      <w:r>
        <w:t>5.2　記録マクロの読み解き</w:t>
      </w:r>
    </w:p>
    <w:p>
      <w:pPr/>
      <w:r>
        <w:t>学習目標：SelectやSelectionの意味を理解する。</w:t>
      </w:r>
    </w:p>
    <w:p>
      <w:pPr>
        <w:pStyle w:val="Heading2"/>
      </w:pPr>
      <w:r>
        <w:t>技術解説</w:t>
      </w:r>
    </w:p>
    <w:p>
      <w:pPr/>
      <w:r>
        <w:t>記録コードには選択操作が多い。対象を直接指定する書き方に変更すると安定性が高まる。</w:t>
      </w:r>
    </w:p>
    <w:p>
      <w:pPr/>
      <w:r>
        <w:t>実装時の原則：処理対象を明示し、入力値を検証する。失敗時の後片付け、ログ記録、再実行時の結果を考慮する。SelectやActivateへの依存は必要最小限にする。</w:t>
      </w:r>
    </w:p>
    <w:p>
      <w:pPr>
        <w:pStyle w:val="Heading2"/>
      </w:pPr>
      <w:r>
        <w:t>操作・実装手順</w:t>
      </w:r>
    </w:p>
    <w:p>
      <w:pPr/>
      <w:r>
        <w:t>1. Range("A1").SelectをRange("A1").Value = 1に置き換える。</w:t>
      </w:r>
    </w:p>
    <w:p>
      <w:pPr/>
      <w:r>
        <w:t>2. 変更前のブックを別名で保存し、実行対象を確認する。</w:t>
      </w:r>
    </w:p>
    <w:p>
      <w:pPr/>
      <w:r>
        <w:t>3. 処理結果を目視確認し、想定外の入力でも検証する。</w:t>
      </w:r>
    </w:p>
    <w:p>
      <w:pPr>
        <w:pStyle w:val="Heading2"/>
      </w:pPr>
      <w:r>
        <w:t>コード例</w:t>
      </w:r>
    </w:p>
    <w:p>
      <w:pPr>
        <w:spacing w:after="0"/>
        <w:ind w:left="255"/>
      </w:pPr>
      <w:r>
        <w:rPr>
          <w:rFonts w:ascii="Consolas" w:hAnsi="Consolas"/>
          <w:color w:val="23465F"/>
          <w:sz w:val="16"/>
        </w:rPr>
        <w:t>Sub ImprovedExample()</w:t>
      </w:r>
    </w:p>
    <w:p>
      <w:pPr>
        <w:spacing w:after="0"/>
        <w:ind w:left="255"/>
      </w:pPr>
      <w:r>
        <w:rPr>
          <w:rFonts w:ascii="Consolas" w:hAnsi="Consolas"/>
          <w:color w:val="23465F"/>
          <w:sz w:val="16"/>
        </w:rPr>
        <w:t xml:space="preserve">    ThisWorkbook.Worksheets("Sheet1").Range("A1").Font.Bold = True</w:t>
      </w:r>
    </w:p>
    <w:p>
      <w:pPr>
        <w:spacing w:after="0"/>
        <w:ind w:left="255"/>
      </w:pPr>
      <w:r>
        <w:rPr>
          <w:rFonts w:ascii="Consolas" w:hAnsi="Consolas"/>
          <w:color w:val="23465F"/>
          <w:sz w:val="16"/>
        </w:rPr>
        <w:t>End Sub</w:t>
      </w:r>
    </w:p>
    <w:p>
      <w:pPr>
        <w:pStyle w:val="Heading2"/>
      </w:pPr>
      <w:r>
        <w:t>確認演習</w:t>
      </w:r>
    </w:p>
    <w:p>
      <w:pPr/>
      <w:r>
        <w:t>課題：Range("A1").SelectをRange("A1").Value = 1に置き換える。</w:t>
      </w:r>
    </w:p>
    <w:p>
      <w:pPr/>
      <w:r>
        <w:t>確認ポイント：期待する結果を事前に書き、正常ケースと例外ケースを最低1件ずつ試す。</w:t>
      </w:r>
    </w:p>
    <w:p>
      <w:pPr>
        <w:pStyle w:val="Heading2"/>
      </w:pPr>
      <w:r>
        <w:t>解説・解答の要点</w:t>
      </w:r>
    </w:p>
    <w:p>
      <w:pPr/>
      <w:r>
        <w:t>操作の成否だけでなく、処理対象が正しいこと、元データを不用意に変更していないこと、同じ操作を再実行しても結果が説明できることを確認する。</w:t>
      </w:r>
    </w:p>
    <w:p>
      <w:pPr/>
      <w:r>
        <w:t>発展課題：この処理を別の担当者が利用するときに必要な入力チェック、説明文、エラーメッセージを考える。</w:t>
      </w:r>
    </w:p>
    <w:p>
      <w:r>
        <w:br w:type="page"/>
      </w:r>
    </w:p>
    <w:p>
      <w:pPr>
        <w:pStyle w:val="Heading1"/>
      </w:pPr>
      <w:r>
        <w:t>第5章　マクロの基礎と記録機能</w:t>
      </w:r>
    </w:p>
    <w:p>
      <w:pPr>
        <w:pStyle w:val="Heading2"/>
      </w:pPr>
      <w:r>
        <w:t>5.3　マクロの実行と割り当て</w:t>
      </w:r>
    </w:p>
    <w:p>
      <w:pPr/>
      <w:r>
        <w:t>学習目標：マクロ一覧とボタン実行を使う。</w:t>
      </w:r>
    </w:p>
    <w:p>
      <w:pPr>
        <w:pStyle w:val="Heading2"/>
      </w:pPr>
      <w:r>
        <w:t>技術解説</w:t>
      </w:r>
    </w:p>
    <w:p>
      <w:pPr/>
      <w:r>
        <w:t>標準モジュールの引数なしPublic Subはマクロ一覧から実行できる。イベント処理は別の起動方法を使う。</w:t>
      </w:r>
    </w:p>
    <w:p>
      <w:pPr/>
      <w:r>
        <w:t>実装時の原則：処理対象を明示し、入力値を検証する。失敗時の後片付け、ログ記録、再実行時の結果を考慮する。SelectやActivateへの依存は必要最小限にする。</w:t>
      </w:r>
    </w:p>
    <w:p>
      <w:pPr>
        <w:pStyle w:val="Heading2"/>
      </w:pPr>
      <w:r>
        <w:t>操作・実装手順</w:t>
      </w:r>
    </w:p>
    <w:p>
      <w:pPr/>
      <w:r>
        <w:t>1. 図形にマクロを割り当てて実行する。</w:t>
      </w:r>
    </w:p>
    <w:p>
      <w:pPr/>
      <w:r>
        <w:t>2. 変更前のブックを別名で保存し、実行対象を確認する。</w:t>
      </w:r>
    </w:p>
    <w:p>
      <w:pPr/>
      <w:r>
        <w:t>3. 処理結果を目視確認し、想定外の入力でも検証する。</w:t>
      </w:r>
    </w:p>
    <w:p>
      <w:pPr>
        <w:pStyle w:val="Heading2"/>
      </w:pPr>
      <w:r>
        <w:t>コードを読む観点</w:t>
      </w:r>
    </w:p>
    <w:p>
      <w:pPr>
        <w:spacing w:after="0"/>
        <w:ind w:left="255"/>
      </w:pPr>
      <w:r>
        <w:rPr>
          <w:rFonts w:ascii="Consolas" w:hAnsi="Consolas"/>
          <w:color w:val="23465F"/>
          <w:sz w:val="16"/>
        </w:rPr>
        <w:t>Option Explicit</w:t>
      </w:r>
    </w:p>
    <w:p>
      <w:pPr>
        <w:spacing w:after="0"/>
        <w:ind w:left="255"/>
      </w:pPr>
      <w:r>
        <w:rPr>
          <w:rFonts w:ascii="Consolas" w:hAnsi="Consolas"/>
          <w:color w:val="23465F"/>
          <w:sz w:val="16"/>
        </w:rPr>
        <w:t>' 対象ブックと対象シートを明示する</w:t>
      </w:r>
    </w:p>
    <w:p>
      <w:pPr>
        <w:spacing w:after="0"/>
        <w:ind w:left="255"/>
      </w:pPr>
      <w:r>
        <w:rPr>
          <w:rFonts w:ascii="Consolas" w:hAnsi="Consolas"/>
          <w:color w:val="23465F"/>
          <w:sz w:val="16"/>
        </w:rPr>
        <w:t>' 入力チェック → 処理 → 結果確認 の順に設計する</w:t>
      </w:r>
    </w:p>
    <w:p>
      <w:pPr>
        <w:pStyle w:val="Heading2"/>
      </w:pPr>
      <w:r>
        <w:t>確認演習</w:t>
      </w:r>
    </w:p>
    <w:p>
      <w:pPr/>
      <w:r>
        <w:t>課題：図形にマクロを割り当てて実行する。</w:t>
      </w:r>
    </w:p>
    <w:p>
      <w:pPr/>
      <w:r>
        <w:t>確認ポイント：期待する結果を事前に書き、正常ケースと例外ケースを最低1件ずつ試す。</w:t>
      </w:r>
    </w:p>
    <w:p>
      <w:pPr>
        <w:pStyle w:val="Heading2"/>
      </w:pPr>
      <w:r>
        <w:t>解説・解答の要点</w:t>
      </w:r>
    </w:p>
    <w:p>
      <w:pPr/>
      <w:r>
        <w:t>操作の成否だけでなく、処理対象が正しいこと、元データを不用意に変更していないこと、同じ操作を再実行しても結果が説明できることを確認する。</w:t>
      </w:r>
    </w:p>
    <w:p>
      <w:pPr/>
      <w:r>
        <w:t>発展課題：この処理を別の担当者が利用するときに必要な入力チェック、説明文、エラーメッセージを考える。</w:t>
      </w:r>
    </w:p>
    <w:p>
      <w:r>
        <w:br w:type="page"/>
      </w:r>
    </w:p>
    <w:p>
      <w:pPr>
        <w:pStyle w:val="Heading1"/>
      </w:pPr>
      <w:r>
        <w:t>第5章　マクロの基礎と記録機能</w:t>
      </w:r>
    </w:p>
    <w:p>
      <w:pPr>
        <w:pStyle w:val="Heading2"/>
      </w:pPr>
      <w:r>
        <w:t>5.4　保存形式とセキュリティ</w:t>
      </w:r>
    </w:p>
    <w:p>
      <w:pPr/>
      <w:r>
        <w:t>学習目標：xlsx・xlsmの違いと安全な運用を理解する。</w:t>
      </w:r>
    </w:p>
    <w:p>
      <w:pPr>
        <w:pStyle w:val="Heading2"/>
      </w:pPr>
      <w:r>
        <w:t>技術解説</w:t>
      </w:r>
    </w:p>
    <w:p>
      <w:pPr/>
      <w:r>
        <w:t>xlsxはVBAを保持しない。xlsmは保持する。出所不明のマクロを安易に有効化しない。</w:t>
      </w:r>
    </w:p>
    <w:p>
      <w:pPr/>
      <w:r>
        <w:t>実装時の原則：処理対象を明示し、入力値を検証する。失敗時の後片付け、ログ記録、再実行時の結果を考慮する。SelectやActivateへの依存は必要最小限にする。</w:t>
      </w:r>
    </w:p>
    <w:p>
      <w:pPr>
        <w:pStyle w:val="Heading2"/>
      </w:pPr>
      <w:r>
        <w:t>操作・実装手順</w:t>
      </w:r>
    </w:p>
    <w:p>
      <w:pPr/>
      <w:r>
        <w:t>1. 記録マクロを.xlsmで保存し、閉じて開き直す。</w:t>
      </w:r>
    </w:p>
    <w:p>
      <w:pPr/>
      <w:r>
        <w:t>2. 変更前のブックを別名で保存し、実行対象を確認する。</w:t>
      </w:r>
    </w:p>
    <w:p>
      <w:pPr/>
      <w:r>
        <w:t>3. 処理結果を目視確認し、想定外の入力でも検証する。</w:t>
      </w:r>
    </w:p>
    <w:p>
      <w:pPr>
        <w:pStyle w:val="Heading2"/>
      </w:pPr>
      <w:r>
        <w:t>コードを読む観点</w:t>
      </w:r>
    </w:p>
    <w:p>
      <w:pPr>
        <w:spacing w:after="0"/>
        <w:ind w:left="255"/>
      </w:pPr>
      <w:r>
        <w:rPr>
          <w:rFonts w:ascii="Consolas" w:hAnsi="Consolas"/>
          <w:color w:val="23465F"/>
          <w:sz w:val="16"/>
        </w:rPr>
        <w:t>Option Explicit</w:t>
      </w:r>
    </w:p>
    <w:p>
      <w:pPr>
        <w:spacing w:after="0"/>
        <w:ind w:left="255"/>
      </w:pPr>
      <w:r>
        <w:rPr>
          <w:rFonts w:ascii="Consolas" w:hAnsi="Consolas"/>
          <w:color w:val="23465F"/>
          <w:sz w:val="16"/>
        </w:rPr>
        <w:t>' 対象ブックと対象シートを明示する</w:t>
      </w:r>
    </w:p>
    <w:p>
      <w:pPr>
        <w:spacing w:after="0"/>
        <w:ind w:left="255"/>
      </w:pPr>
      <w:r>
        <w:rPr>
          <w:rFonts w:ascii="Consolas" w:hAnsi="Consolas"/>
          <w:color w:val="23465F"/>
          <w:sz w:val="16"/>
        </w:rPr>
        <w:t>' 入力チェック → 処理 → 結果確認 の順に設計する</w:t>
      </w:r>
    </w:p>
    <w:p>
      <w:pPr>
        <w:pStyle w:val="Heading2"/>
      </w:pPr>
      <w:r>
        <w:t>確認演習</w:t>
      </w:r>
    </w:p>
    <w:p>
      <w:pPr/>
      <w:r>
        <w:t>課題：記録マクロを.xlsmで保存し、閉じて開き直す。</w:t>
      </w:r>
    </w:p>
    <w:p>
      <w:pPr/>
      <w:r>
        <w:t>確認ポイント：期待する結果を事前に書き、正常ケースと例外ケースを最低1件ずつ試す。</w:t>
      </w:r>
    </w:p>
    <w:p>
      <w:pPr>
        <w:pStyle w:val="Heading2"/>
      </w:pPr>
      <w:r>
        <w:t>解説・解答の要点</w:t>
      </w:r>
    </w:p>
    <w:p>
      <w:pPr/>
      <w:r>
        <w:t>操作の成否だけでなく、処理対象が正しいこと、元データを不用意に変更していないこと、同じ操作を再実行しても結果が説明できることを確認する。</w:t>
      </w:r>
    </w:p>
    <w:p>
      <w:pPr/>
      <w:r>
        <w:t>発展課題：この処理を別の担当者が利用するときに必要な入力チェック、説明文、エラーメッセージを考える。</w:t>
      </w:r>
    </w:p>
    <w:p>
      <w:r>
        <w:br w:type="page"/>
      </w:r>
    </w:p>
    <w:p>
      <w:pPr>
        <w:pStyle w:val="Heading1"/>
      </w:pPr>
      <w:r>
        <w:t>第5章　マクロの基礎と記録機能</w:t>
      </w:r>
    </w:p>
    <w:p>
      <w:pPr>
        <w:pStyle w:val="Heading2"/>
      </w:pPr>
      <w:r>
        <w:t>5.5　マクロの設計・演習</w:t>
      </w:r>
    </w:p>
    <w:p>
      <w:pPr/>
      <w:r>
        <w:t>学習目標：記録した処理を読みやすく修正する。</w:t>
      </w:r>
    </w:p>
    <w:p>
      <w:pPr>
        <w:pStyle w:val="Heading2"/>
      </w:pPr>
      <w:r>
        <w:t>技術解説</w:t>
      </w:r>
    </w:p>
    <w:p>
      <w:pPr/>
      <w:r>
        <w:t>記録→動作確認→直接参照へ改善→再確認の流れを習慣化する。処理対象シートを明示する。</w:t>
      </w:r>
    </w:p>
    <w:p>
      <w:pPr/>
      <w:r>
        <w:t>実装時の原則：処理対象を明示し、入力値を検証する。失敗時の後片付け、ログ記録、再実行時の結果を考慮する。SelectやActivateへの依存は必要最小限にする。</w:t>
      </w:r>
    </w:p>
    <w:p>
      <w:pPr>
        <w:pStyle w:val="Heading2"/>
      </w:pPr>
      <w:r>
        <w:t>操作・実装手順</w:t>
      </w:r>
    </w:p>
    <w:p>
      <w:pPr/>
      <w:r>
        <w:t>1. 選択セルに依存しない見出し書式設定マクロを作成する。</w:t>
      </w:r>
    </w:p>
    <w:p>
      <w:pPr/>
      <w:r>
        <w:t>2. 変更前のブックを別名で保存し、実行対象を確認する。</w:t>
      </w:r>
    </w:p>
    <w:p>
      <w:pPr/>
      <w:r>
        <w:t>3. 処理結果を目視確認し、想定外の入力でも検証する。</w:t>
      </w:r>
    </w:p>
    <w:p>
      <w:pPr>
        <w:pStyle w:val="Heading2"/>
      </w:pPr>
      <w:r>
        <w:t>コードを読む観点</w:t>
      </w:r>
    </w:p>
    <w:p>
      <w:pPr>
        <w:spacing w:after="0"/>
        <w:ind w:left="255"/>
      </w:pPr>
      <w:r>
        <w:rPr>
          <w:rFonts w:ascii="Consolas" w:hAnsi="Consolas"/>
          <w:color w:val="23465F"/>
          <w:sz w:val="16"/>
        </w:rPr>
        <w:t>Option Explicit</w:t>
      </w:r>
    </w:p>
    <w:p>
      <w:pPr>
        <w:spacing w:after="0"/>
        <w:ind w:left="255"/>
      </w:pPr>
      <w:r>
        <w:rPr>
          <w:rFonts w:ascii="Consolas" w:hAnsi="Consolas"/>
          <w:color w:val="23465F"/>
          <w:sz w:val="16"/>
        </w:rPr>
        <w:t>' 対象ブックと対象シートを明示する</w:t>
      </w:r>
    </w:p>
    <w:p>
      <w:pPr>
        <w:spacing w:after="0"/>
        <w:ind w:left="255"/>
      </w:pPr>
      <w:r>
        <w:rPr>
          <w:rFonts w:ascii="Consolas" w:hAnsi="Consolas"/>
          <w:color w:val="23465F"/>
          <w:sz w:val="16"/>
        </w:rPr>
        <w:t>' 入力チェック → 処理 → 結果確認 の順に設計する</w:t>
      </w:r>
    </w:p>
    <w:p>
      <w:pPr>
        <w:pStyle w:val="Heading2"/>
      </w:pPr>
      <w:r>
        <w:t>確認演習</w:t>
      </w:r>
    </w:p>
    <w:p>
      <w:pPr/>
      <w:r>
        <w:t>課題：選択セルに依存しない見出し書式設定マクロを作成する。</w:t>
      </w:r>
    </w:p>
    <w:p>
      <w:pPr/>
      <w:r>
        <w:t>確認ポイント：期待する結果を事前に書き、正常ケースと例外ケースを最低1件ずつ試す。</w:t>
      </w:r>
    </w:p>
    <w:p>
      <w:pPr>
        <w:pStyle w:val="Heading2"/>
      </w:pPr>
      <w:r>
        <w:t>解説・解答の要点</w:t>
      </w:r>
    </w:p>
    <w:p>
      <w:pPr/>
      <w:r>
        <w:t>操作の成否だけでなく、処理対象が正しいこと、元データを不用意に変更していないこと、同じ操作を再実行しても結果が説明できることを確認する。</w:t>
      </w:r>
    </w:p>
    <w:p>
      <w:pPr/>
      <w:r>
        <w:t>発展課題：この処理を別の担当者が利用するときに必要な入力チェック、説明文、エラーメッセージを考える。</w:t>
      </w:r>
    </w:p>
    <w:p>
      <w:r>
        <w:br w:type="page"/>
      </w:r>
    </w:p>
    <w:p>
      <w:pPr>
        <w:pStyle w:val="Heading1"/>
      </w:pPr>
      <w:r>
        <w:t>第6章　VBEとVBAプログラミングの基礎</w:t>
      </w:r>
    </w:p>
    <w:p>
      <w:pPr>
        <w:pStyle w:val="Heading2"/>
      </w:pPr>
      <w:r>
        <w:t>6.1　VBEとプロジェクト構成</w:t>
      </w:r>
    </w:p>
    <w:p>
      <w:pPr/>
      <w:r>
        <w:t>学習目標：プロジェクトエクスプローラーとモジュールを使える。</w:t>
      </w:r>
    </w:p>
    <w:p>
      <w:pPr>
        <w:pStyle w:val="Heading2"/>
      </w:pPr>
      <w:r>
        <w:t>技術解説</w:t>
      </w:r>
    </w:p>
    <w:p>
      <w:pPr/>
      <w:r>
        <w:t>Alt+F11でVBEを開く。標準モジュール、シートモジュール、ThisWorkbookは役割が異なる。</w:t>
      </w:r>
    </w:p>
    <w:p>
      <w:pPr/>
      <w:r>
        <w:t>実装時の原則：処理対象を明示し、入力値を検証する。失敗時の後片付け、ログ記録、再実行時の結果を考慮する。SelectやActivateへの依存は必要最小限にする。</w:t>
      </w:r>
    </w:p>
    <w:p>
      <w:pPr>
        <w:pStyle w:val="Heading2"/>
      </w:pPr>
      <w:r>
        <w:t>操作・実装手順</w:t>
      </w:r>
    </w:p>
    <w:p>
      <w:pPr/>
      <w:r>
        <w:t>1. 標準モジュールを追加して名前をmodBasicsにする。</w:t>
      </w:r>
    </w:p>
    <w:p>
      <w:pPr/>
      <w:r>
        <w:t>2. 変更前のブックを別名で保存し、実行対象を確認する。</w:t>
      </w:r>
    </w:p>
    <w:p>
      <w:pPr/>
      <w:r>
        <w:t>3. 処理結果を目視確認し、想定外の入力でも検証する。</w:t>
      </w:r>
    </w:p>
    <w:p>
      <w:pPr>
        <w:pStyle w:val="Heading2"/>
      </w:pPr>
      <w:r>
        <w:t>コード例</w:t>
      </w:r>
    </w:p>
    <w:p>
      <w:pPr>
        <w:spacing w:after="0"/>
        <w:ind w:left="255"/>
      </w:pPr>
      <w:r>
        <w:rPr>
          <w:rFonts w:ascii="Consolas" w:hAnsi="Consolas"/>
          <w:color w:val="23465F"/>
          <w:sz w:val="16"/>
        </w:rPr>
        <w:t>Option Explicit</w:t>
      </w:r>
    </w:p>
    <w:p>
      <w:pPr>
        <w:spacing w:after="0"/>
        <w:ind w:left="255"/>
      </w:pPr>
      <w:r>
        <w:rPr>
          <w:rFonts w:ascii="Consolas" w:hAnsi="Consolas"/>
          <w:color w:val="23465F"/>
          <w:sz w:val="16"/>
        </w:rPr>
        <w:t xml:space="preserve"> </w:t>
      </w:r>
    </w:p>
    <w:p>
      <w:pPr>
        <w:spacing w:after="0"/>
        <w:ind w:left="255"/>
      </w:pPr>
      <w:r>
        <w:rPr>
          <w:rFonts w:ascii="Consolas" w:hAnsi="Consolas"/>
          <w:color w:val="23465F"/>
          <w:sz w:val="16"/>
        </w:rPr>
        <w:t>Public Sub HelloExcel()</w:t>
      </w:r>
    </w:p>
    <w:p>
      <w:pPr>
        <w:spacing w:after="0"/>
        <w:ind w:left="255"/>
      </w:pPr>
      <w:r>
        <w:rPr>
          <w:rFonts w:ascii="Consolas" w:hAnsi="Consolas"/>
          <w:color w:val="23465F"/>
          <w:sz w:val="16"/>
        </w:rPr>
        <w:t xml:space="preserve">    MsgBox "Hello, Excel!"</w:t>
      </w:r>
    </w:p>
    <w:p>
      <w:pPr>
        <w:spacing w:after="0"/>
        <w:ind w:left="255"/>
      </w:pPr>
      <w:r>
        <w:rPr>
          <w:rFonts w:ascii="Consolas" w:hAnsi="Consolas"/>
          <w:color w:val="23465F"/>
          <w:sz w:val="16"/>
        </w:rPr>
        <w:t>End Sub</w:t>
      </w:r>
    </w:p>
    <w:p>
      <w:pPr>
        <w:pStyle w:val="Heading2"/>
      </w:pPr>
      <w:r>
        <w:t>確認演習</w:t>
      </w:r>
    </w:p>
    <w:p>
      <w:pPr/>
      <w:r>
        <w:t>課題：標準モジュールを追加して名前をmodBasicsにする。</w:t>
      </w:r>
    </w:p>
    <w:p>
      <w:pPr/>
      <w:r>
        <w:t>確認ポイント：期待する結果を事前に書き、正常ケースと例外ケースを最低1件ずつ試す。</w:t>
      </w:r>
    </w:p>
    <w:p>
      <w:pPr>
        <w:pStyle w:val="Heading2"/>
      </w:pPr>
      <w:r>
        <w:t>解説・解答の要点</w:t>
      </w:r>
    </w:p>
    <w:p>
      <w:pPr/>
      <w:r>
        <w:t>操作の成否だけでなく、処理対象が正しいこと、元データを不用意に変更していないこと、同じ操作を再実行しても結果が説明できることを確認する。</w:t>
      </w:r>
    </w:p>
    <w:p>
      <w:pPr/>
      <w:r>
        <w:t>発展課題：この処理を別の担当者が利用するときに必要な入力チェック、説明文、エラーメッセージを考える。</w:t>
      </w:r>
    </w:p>
    <w:p>
      <w:r>
        <w:br w:type="page"/>
      </w:r>
    </w:p>
    <w:p>
      <w:pPr>
        <w:pStyle w:val="Heading1"/>
      </w:pPr>
      <w:r>
        <w:t>第6章　VBEとVBAプログラミングの基礎</w:t>
      </w:r>
    </w:p>
    <w:p>
      <w:pPr>
        <w:pStyle w:val="Heading2"/>
      </w:pPr>
      <w:r>
        <w:t>6.2　SubとFunction</w:t>
      </w:r>
    </w:p>
    <w:p>
      <w:pPr/>
      <w:r>
        <w:t>学習目標：手続きと戻り値を区別する。</w:t>
      </w:r>
    </w:p>
    <w:p>
      <w:pPr>
        <w:pStyle w:val="Heading2"/>
      </w:pPr>
      <w:r>
        <w:t>技術解説</w:t>
      </w:r>
    </w:p>
    <w:p>
      <w:pPr/>
      <w:r>
        <w:t>Subは処理を実行し、Functionは値を返す。Public/Privateは公開範囲を制御する。</w:t>
      </w:r>
    </w:p>
    <w:p>
      <w:pPr/>
      <w:r>
        <w:t>実装時の原則：処理対象を明示し、入力値を検証する。失敗時の後片付け、ログ記録、再実行時の結果を考慮する。SelectやActivateへの依存は必要最小限にする。</w:t>
      </w:r>
    </w:p>
    <w:p>
      <w:pPr>
        <w:pStyle w:val="Heading2"/>
      </w:pPr>
      <w:r>
        <w:t>操作・実装手順</w:t>
      </w:r>
    </w:p>
    <w:p>
      <w:pPr/>
      <w:r>
        <w:t>1. Function AddTax(amount As Double) As Doubleを作る。</w:t>
      </w:r>
    </w:p>
    <w:p>
      <w:pPr/>
      <w:r>
        <w:t>2. 変更前のブックを別名で保存し、実行対象を確認する。</w:t>
      </w:r>
    </w:p>
    <w:p>
      <w:pPr/>
      <w:r>
        <w:t>3. 処理結果を目視確認し、想定外の入力でも検証する。</w:t>
      </w:r>
    </w:p>
    <w:p>
      <w:pPr>
        <w:pStyle w:val="Heading2"/>
      </w:pPr>
      <w:r>
        <w:t>コード例</w:t>
      </w:r>
    </w:p>
    <w:p>
      <w:pPr>
        <w:spacing w:after="0"/>
        <w:ind w:left="255"/>
      </w:pPr>
      <w:r>
        <w:rPr>
          <w:rFonts w:ascii="Consolas" w:hAnsi="Consolas"/>
          <w:color w:val="23465F"/>
          <w:sz w:val="16"/>
        </w:rPr>
        <w:t>Public Function AddTax(ByVal amount As Double) As Double</w:t>
      </w:r>
    </w:p>
    <w:p>
      <w:pPr>
        <w:spacing w:after="0"/>
        <w:ind w:left="255"/>
      </w:pPr>
      <w:r>
        <w:rPr>
          <w:rFonts w:ascii="Consolas" w:hAnsi="Consolas"/>
          <w:color w:val="23465F"/>
          <w:sz w:val="16"/>
        </w:rPr>
        <w:t xml:space="preserve">    Const TAX_RATE As Double = 0.1</w:t>
      </w:r>
    </w:p>
    <w:p>
      <w:pPr>
        <w:spacing w:after="0"/>
        <w:ind w:left="255"/>
      </w:pPr>
      <w:r>
        <w:rPr>
          <w:rFonts w:ascii="Consolas" w:hAnsi="Consolas"/>
          <w:color w:val="23465F"/>
          <w:sz w:val="16"/>
        </w:rPr>
        <w:t xml:space="preserve">    AddTax = amount * (1 + TAX_RATE)</w:t>
      </w:r>
    </w:p>
    <w:p>
      <w:pPr>
        <w:spacing w:after="0"/>
        <w:ind w:left="255"/>
      </w:pPr>
      <w:r>
        <w:rPr>
          <w:rFonts w:ascii="Consolas" w:hAnsi="Consolas"/>
          <w:color w:val="23465F"/>
          <w:sz w:val="16"/>
        </w:rPr>
        <w:t>End Function</w:t>
      </w:r>
    </w:p>
    <w:p>
      <w:pPr>
        <w:pStyle w:val="Heading2"/>
      </w:pPr>
      <w:r>
        <w:t>確認演習</w:t>
      </w:r>
    </w:p>
    <w:p>
      <w:pPr/>
      <w:r>
        <w:t>課題：Function AddTax(amount As Double) As Doubleを作る。</w:t>
      </w:r>
    </w:p>
    <w:p>
      <w:pPr/>
      <w:r>
        <w:t>確認ポイント：期待する結果を事前に書き、正常ケースと例外ケースを最低1件ずつ試す。</w:t>
      </w:r>
    </w:p>
    <w:p>
      <w:pPr>
        <w:pStyle w:val="Heading2"/>
      </w:pPr>
      <w:r>
        <w:t>解説・解答の要点</w:t>
      </w:r>
    </w:p>
    <w:p>
      <w:pPr/>
      <w:r>
        <w:t>操作の成否だけでなく、処理対象が正しいこと、元データを不用意に変更していないこと、同じ操作を再実行しても結果が説明できることを確認する。</w:t>
      </w:r>
    </w:p>
    <w:p>
      <w:pPr/>
      <w:r>
        <w:t>発展課題：この処理を別の担当者が利用するときに必要な入力チェック、説明文、エラーメッセージを考える。</w:t>
      </w:r>
    </w:p>
    <w:p>
      <w:r>
        <w:br w:type="page"/>
      </w:r>
    </w:p>
    <w:p>
      <w:pPr>
        <w:pStyle w:val="Heading1"/>
      </w:pPr>
      <w:r>
        <w:t>第6章　VBEとVBAプログラミングの基礎</w:t>
      </w:r>
    </w:p>
    <w:p>
      <w:pPr>
        <w:pStyle w:val="Heading2"/>
      </w:pPr>
      <w:r>
        <w:t>6.3　変数宣言とデータ型</w:t>
      </w:r>
    </w:p>
    <w:p>
      <w:pPr/>
      <w:r>
        <w:t>学習目標：Option Explicitと主要型を使う。</w:t>
      </w:r>
    </w:p>
    <w:p>
      <w:pPr>
        <w:pStyle w:val="Heading2"/>
      </w:pPr>
      <w:r>
        <w:t>技術解説</w:t>
      </w:r>
    </w:p>
    <w:p>
      <w:pPr/>
      <w:r>
        <w:t>Longは行番号などの整数、Doubleは小数、Stringは文字列、Booleanは真偽値。Variantの多用は避ける。</w:t>
      </w:r>
    </w:p>
    <w:p>
      <w:pPr/>
      <w:r>
        <w:t>実装時の原則：処理対象を明示し、入力値を検証する。失敗時の後片付け、ログ記録、再実行時の結果を考慮する。SelectやActivateへの依存は必要最小限にする。</w:t>
      </w:r>
    </w:p>
    <w:p>
      <w:pPr>
        <w:pStyle w:val="Heading2"/>
      </w:pPr>
      <w:r>
        <w:t>操作・実装手順</w:t>
      </w:r>
    </w:p>
    <w:p>
      <w:pPr/>
      <w:r>
        <w:t>1. Option Explicitを記述し、未宣言変数のコンパイルエラーを確認する。</w:t>
      </w:r>
    </w:p>
    <w:p>
      <w:pPr/>
      <w:r>
        <w:t>2. 変更前のブックを別名で保存し、実行対象を確認する。</w:t>
      </w:r>
    </w:p>
    <w:p>
      <w:pPr/>
      <w:r>
        <w:t>3. 処理結果を目視確認し、想定外の入力でも検証する。</w:t>
      </w:r>
    </w:p>
    <w:p>
      <w:pPr>
        <w:pStyle w:val="Heading2"/>
      </w:pPr>
      <w:r>
        <w:t>コード例</w:t>
      </w:r>
    </w:p>
    <w:p>
      <w:pPr>
        <w:spacing w:after="0"/>
        <w:ind w:left="255"/>
      </w:pPr>
      <w:r>
        <w:rPr>
          <w:rFonts w:ascii="Consolas" w:hAnsi="Consolas"/>
          <w:color w:val="23465F"/>
          <w:sz w:val="16"/>
        </w:rPr>
        <w:t>Option Explicit</w:t>
      </w:r>
    </w:p>
    <w:p>
      <w:pPr>
        <w:spacing w:after="0"/>
        <w:ind w:left="255"/>
      </w:pPr>
      <w:r>
        <w:rPr>
          <w:rFonts w:ascii="Consolas" w:hAnsi="Consolas"/>
          <w:color w:val="23465F"/>
          <w:sz w:val="16"/>
        </w:rPr>
        <w:t>Dim rowIndex As Long</w:t>
      </w:r>
    </w:p>
    <w:p>
      <w:pPr>
        <w:spacing w:after="0"/>
        <w:ind w:left="255"/>
      </w:pPr>
      <w:r>
        <w:rPr>
          <w:rFonts w:ascii="Consolas" w:hAnsi="Consolas"/>
          <w:color w:val="23465F"/>
          <w:sz w:val="16"/>
        </w:rPr>
        <w:t>Dim customerName As String</w:t>
      </w:r>
    </w:p>
    <w:p>
      <w:pPr>
        <w:spacing w:after="0"/>
        <w:ind w:left="255"/>
      </w:pPr>
      <w:r>
        <w:rPr>
          <w:rFonts w:ascii="Consolas" w:hAnsi="Consolas"/>
          <w:color w:val="23465F"/>
          <w:sz w:val="16"/>
        </w:rPr>
        <w:t>Dim isValid As Boolean</w:t>
      </w:r>
    </w:p>
    <w:p>
      <w:pPr>
        <w:pStyle w:val="Heading2"/>
      </w:pPr>
      <w:r>
        <w:t>確認演習</w:t>
      </w:r>
    </w:p>
    <w:p>
      <w:pPr/>
      <w:r>
        <w:t>課題：Option Explicitを記述し、未宣言変数のコンパイルエラーを確認する。</w:t>
      </w:r>
    </w:p>
    <w:p>
      <w:pPr/>
      <w:r>
        <w:t>確認ポイント：期待する結果を事前に書き、正常ケースと例外ケースを最低1件ずつ試す。</w:t>
      </w:r>
    </w:p>
    <w:p>
      <w:pPr>
        <w:pStyle w:val="Heading2"/>
      </w:pPr>
      <w:r>
        <w:t>解説・解答の要点</w:t>
      </w:r>
    </w:p>
    <w:p>
      <w:pPr/>
      <w:r>
        <w:t>操作の成否だけでなく、処理対象が正しいこと、元データを不用意に変更していないこと、同じ操作を再実行しても結果が説明できることを確認する。</w:t>
      </w:r>
    </w:p>
    <w:p>
      <w:pPr/>
      <w:r>
        <w:t>発展課題：この処理を別の担当者が利用するときに必要な入力チェック、説明文、エラーメッセージを考える。</w:t>
      </w:r>
    </w:p>
    <w:p>
      <w:r>
        <w:br w:type="page"/>
      </w:r>
    </w:p>
    <w:p>
      <w:pPr>
        <w:pStyle w:val="Heading1"/>
      </w:pPr>
      <w:r>
        <w:t>第6章　VBEとVBAプログラミングの基礎</w:t>
      </w:r>
    </w:p>
    <w:p>
      <w:pPr>
        <w:pStyle w:val="Heading2"/>
      </w:pPr>
      <w:r>
        <w:t>6.4　代入・演算子・文字列</w:t>
      </w:r>
    </w:p>
    <w:p>
      <w:pPr/>
      <w:r>
        <w:t>学習目標：比較と連結を使い分ける。</w:t>
      </w:r>
    </w:p>
    <w:p>
      <w:pPr>
        <w:pStyle w:val="Heading2"/>
      </w:pPr>
      <w:r>
        <w:t>技術解説</w:t>
      </w:r>
    </w:p>
    <w:p>
      <w:pPr/>
      <w:r>
        <w:t>=は代入と比較に使われる。文字列連結は&amp;、論理比較にはAnd/Orを使う。</w:t>
      </w:r>
    </w:p>
    <w:p>
      <w:pPr/>
      <w:r>
        <w:t>実装時の原則：処理対象を明示し、入力値を検証する。失敗時の後片付け、ログ記録、再実行時の結果を考慮する。SelectやActivateへの依存は必要最小限にする。</w:t>
      </w:r>
    </w:p>
    <w:p>
      <w:pPr>
        <w:pStyle w:val="Heading2"/>
      </w:pPr>
      <w:r>
        <w:t>操作・実装手順</w:t>
      </w:r>
    </w:p>
    <w:p>
      <w:pPr/>
      <w:r>
        <w:t>1. 変数を用いて税込価格と案内文を作る。</w:t>
      </w:r>
    </w:p>
    <w:p>
      <w:pPr/>
      <w:r>
        <w:t>2. 変更前のブックを別名で保存し、実行対象を確認する。</w:t>
      </w:r>
    </w:p>
    <w:p>
      <w:pPr/>
      <w:r>
        <w:t>3. 処理結果を目視確認し、想定外の入力でも検証する。</w:t>
      </w:r>
    </w:p>
    <w:p>
      <w:pPr>
        <w:pStyle w:val="Heading2"/>
      </w:pPr>
      <w:r>
        <w:t>コードを読む観点</w:t>
      </w:r>
    </w:p>
    <w:p>
      <w:pPr>
        <w:spacing w:after="0"/>
        <w:ind w:left="255"/>
      </w:pPr>
      <w:r>
        <w:rPr>
          <w:rFonts w:ascii="Consolas" w:hAnsi="Consolas"/>
          <w:color w:val="23465F"/>
          <w:sz w:val="16"/>
        </w:rPr>
        <w:t>Option Explicit</w:t>
      </w:r>
    </w:p>
    <w:p>
      <w:pPr>
        <w:spacing w:after="0"/>
        <w:ind w:left="255"/>
      </w:pPr>
      <w:r>
        <w:rPr>
          <w:rFonts w:ascii="Consolas" w:hAnsi="Consolas"/>
          <w:color w:val="23465F"/>
          <w:sz w:val="16"/>
        </w:rPr>
        <w:t>' 対象ブックと対象シートを明示する</w:t>
      </w:r>
    </w:p>
    <w:p>
      <w:pPr>
        <w:spacing w:after="0"/>
        <w:ind w:left="255"/>
      </w:pPr>
      <w:r>
        <w:rPr>
          <w:rFonts w:ascii="Consolas" w:hAnsi="Consolas"/>
          <w:color w:val="23465F"/>
          <w:sz w:val="16"/>
        </w:rPr>
        <w:t>' 入力チェック → 処理 → 結果確認 の順に設計する</w:t>
      </w:r>
    </w:p>
    <w:p>
      <w:pPr>
        <w:pStyle w:val="Heading2"/>
      </w:pPr>
      <w:r>
        <w:t>確認演習</w:t>
      </w:r>
    </w:p>
    <w:p>
      <w:pPr/>
      <w:r>
        <w:t>課題：変数を用いて税込価格と案内文を作る。</w:t>
      </w:r>
    </w:p>
    <w:p>
      <w:pPr/>
      <w:r>
        <w:t>確認ポイント：期待する結果を事前に書き、正常ケースと例外ケースを最低1件ずつ試す。</w:t>
      </w:r>
    </w:p>
    <w:p>
      <w:pPr>
        <w:pStyle w:val="Heading2"/>
      </w:pPr>
      <w:r>
        <w:t>解説・解答の要点</w:t>
      </w:r>
    </w:p>
    <w:p>
      <w:pPr/>
      <w:r>
        <w:t>操作の成否だけでなく、処理対象が正しいこと、元データを不用意に変更していないこと、同じ操作を再実行しても結果が説明できることを確認する。</w:t>
      </w:r>
    </w:p>
    <w:p>
      <w:pPr/>
      <w:r>
        <w:t>発展課題：この処理を別の担当者が利用するときに必要な入力チェック、説明文、エラーメッセージを考える。</w:t>
      </w:r>
    </w:p>
    <w:p>
      <w:r>
        <w:br w:type="page"/>
      </w:r>
    </w:p>
    <w:p>
      <w:pPr>
        <w:pStyle w:val="Heading1"/>
      </w:pPr>
      <w:r>
        <w:t>第6章　VBEとVBAプログラミングの基礎</w:t>
      </w:r>
    </w:p>
    <w:p>
      <w:pPr>
        <w:pStyle w:val="Heading2"/>
      </w:pPr>
      <w:r>
        <w:t>6.5　プロシージャ引数とスコープ</w:t>
      </w:r>
    </w:p>
    <w:p>
      <w:pPr/>
      <w:r>
        <w:t>学習目標：ByVal/ByRefとローカル変数を理解する。</w:t>
      </w:r>
    </w:p>
    <w:p>
      <w:pPr>
        <w:pStyle w:val="Heading2"/>
      </w:pPr>
      <w:r>
        <w:t>技術解説</w:t>
      </w:r>
    </w:p>
    <w:p>
      <w:pPr/>
      <w:r>
        <w:t>ByRefは呼出元の値を変更できる。副作用を避けたい場合はByValを基本とする。</w:t>
      </w:r>
    </w:p>
    <w:p>
      <w:pPr/>
      <w:r>
        <w:t>実装時の原則：処理対象を明示し、入力値を検証する。失敗時の後片付け、ログ記録、再実行時の結果を考慮する。SelectやActivateへの依存は必要最小限にする。</w:t>
      </w:r>
    </w:p>
    <w:p>
      <w:pPr>
        <w:pStyle w:val="Heading2"/>
      </w:pPr>
      <w:r>
        <w:t>操作・実装手順</w:t>
      </w:r>
    </w:p>
    <w:p>
      <w:pPr/>
      <w:r>
        <w:t>1. 値を受け取り結果を返すFunctionを作成する。</w:t>
      </w:r>
    </w:p>
    <w:p>
      <w:pPr/>
      <w:r>
        <w:t>2. 変更前のブックを別名で保存し、実行対象を確認する。</w:t>
      </w:r>
    </w:p>
    <w:p>
      <w:pPr/>
      <w:r>
        <w:t>3. 処理結果を目視確認し、想定外の入力でも検証する。</w:t>
      </w:r>
    </w:p>
    <w:p>
      <w:pPr>
        <w:pStyle w:val="Heading2"/>
      </w:pPr>
      <w:r>
        <w:t>コードを読む観点</w:t>
      </w:r>
    </w:p>
    <w:p>
      <w:pPr>
        <w:spacing w:after="0"/>
        <w:ind w:left="255"/>
      </w:pPr>
      <w:r>
        <w:rPr>
          <w:rFonts w:ascii="Consolas" w:hAnsi="Consolas"/>
          <w:color w:val="23465F"/>
          <w:sz w:val="16"/>
        </w:rPr>
        <w:t>Option Explicit</w:t>
      </w:r>
    </w:p>
    <w:p>
      <w:pPr>
        <w:spacing w:after="0"/>
        <w:ind w:left="255"/>
      </w:pPr>
      <w:r>
        <w:rPr>
          <w:rFonts w:ascii="Consolas" w:hAnsi="Consolas"/>
          <w:color w:val="23465F"/>
          <w:sz w:val="16"/>
        </w:rPr>
        <w:t>' 対象ブックと対象シートを明示する</w:t>
      </w:r>
    </w:p>
    <w:p>
      <w:pPr>
        <w:spacing w:after="0"/>
        <w:ind w:left="255"/>
      </w:pPr>
      <w:r>
        <w:rPr>
          <w:rFonts w:ascii="Consolas" w:hAnsi="Consolas"/>
          <w:color w:val="23465F"/>
          <w:sz w:val="16"/>
        </w:rPr>
        <w:t>' 入力チェック → 処理 → 結果確認 の順に設計する</w:t>
      </w:r>
    </w:p>
    <w:p>
      <w:pPr>
        <w:pStyle w:val="Heading2"/>
      </w:pPr>
      <w:r>
        <w:t>確認演習</w:t>
      </w:r>
    </w:p>
    <w:p>
      <w:pPr/>
      <w:r>
        <w:t>課題：値を受け取り結果を返すFunctionを作成する。</w:t>
      </w:r>
    </w:p>
    <w:p>
      <w:pPr/>
      <w:r>
        <w:t>確認ポイント：期待する結果を事前に書き、正常ケースと例外ケースを最低1件ずつ試す。</w:t>
      </w:r>
    </w:p>
    <w:p>
      <w:pPr>
        <w:pStyle w:val="Heading2"/>
      </w:pPr>
      <w:r>
        <w:t>解説・解答の要点</w:t>
      </w:r>
    </w:p>
    <w:p>
      <w:pPr/>
      <w:r>
        <w:t>操作の成否だけでなく、処理対象が正しいこと、元データを不用意に変更していないこと、同じ操作を再実行しても結果が説明できることを確認する。</w:t>
      </w:r>
    </w:p>
    <w:p>
      <w:pPr/>
      <w:r>
        <w:t>発展課題：この処理を別の担当者が利用するときに必要な入力チェック、説明文、エラーメッセージを考える。</w:t>
      </w:r>
    </w:p>
    <w:p>
      <w:r>
        <w:br w:type="page"/>
      </w:r>
    </w:p>
    <w:p>
      <w:pPr>
        <w:pStyle w:val="Heading1"/>
      </w:pPr>
      <w:r>
        <w:t>第6章　VBEとVBAプログラミングの基礎</w:t>
      </w:r>
    </w:p>
    <w:p>
      <w:pPr>
        <w:pStyle w:val="Heading2"/>
      </w:pPr>
      <w:r>
        <w:t>6.6　定数・列挙・型変換</w:t>
      </w:r>
    </w:p>
    <w:p>
      <w:pPr/>
      <w:r>
        <w:t>学習目標：意味のある定数と安全な変換を使う。</w:t>
      </w:r>
    </w:p>
    <w:p>
      <w:pPr>
        <w:pStyle w:val="Heading2"/>
      </w:pPr>
      <w:r>
        <w:t>技術解説</w:t>
      </w:r>
    </w:p>
    <w:p>
      <w:pPr/>
      <w:r>
        <w:t>Constは変更しない設定値に向く。CLng、CDbl、CStr等は変換失敗に注意する。</w:t>
      </w:r>
    </w:p>
    <w:p>
      <w:pPr/>
      <w:r>
        <w:t>実装時の原則：処理対象を明示し、入力値を検証する。失敗時の後片付け、ログ記録、再実行時の結果を考慮する。SelectやActivateへの依存は必要最小限にする。</w:t>
      </w:r>
    </w:p>
    <w:p>
      <w:pPr>
        <w:pStyle w:val="Heading2"/>
      </w:pPr>
      <w:r>
        <w:t>操作・実装手順</w:t>
      </w:r>
    </w:p>
    <w:p>
      <w:pPr/>
      <w:r>
        <w:t>1. 定数TAX_RATEを宣言して計算に使う。</w:t>
      </w:r>
    </w:p>
    <w:p>
      <w:pPr/>
      <w:r>
        <w:t>2. 変更前のブックを別名で保存し、実行対象を確認する。</w:t>
      </w:r>
    </w:p>
    <w:p>
      <w:pPr/>
      <w:r>
        <w:t>3. 処理結果を目視確認し、想定外の入力でも検証する。</w:t>
      </w:r>
    </w:p>
    <w:p>
      <w:pPr>
        <w:pStyle w:val="Heading2"/>
      </w:pPr>
      <w:r>
        <w:t>コードを読む観点</w:t>
      </w:r>
    </w:p>
    <w:p>
      <w:pPr>
        <w:spacing w:after="0"/>
        <w:ind w:left="255"/>
      </w:pPr>
      <w:r>
        <w:rPr>
          <w:rFonts w:ascii="Consolas" w:hAnsi="Consolas"/>
          <w:color w:val="23465F"/>
          <w:sz w:val="16"/>
        </w:rPr>
        <w:t>Option Explicit</w:t>
      </w:r>
    </w:p>
    <w:p>
      <w:pPr>
        <w:spacing w:after="0"/>
        <w:ind w:left="255"/>
      </w:pPr>
      <w:r>
        <w:rPr>
          <w:rFonts w:ascii="Consolas" w:hAnsi="Consolas"/>
          <w:color w:val="23465F"/>
          <w:sz w:val="16"/>
        </w:rPr>
        <w:t>' 対象ブックと対象シートを明示する</w:t>
      </w:r>
    </w:p>
    <w:p>
      <w:pPr>
        <w:spacing w:after="0"/>
        <w:ind w:left="255"/>
      </w:pPr>
      <w:r>
        <w:rPr>
          <w:rFonts w:ascii="Consolas" w:hAnsi="Consolas"/>
          <w:color w:val="23465F"/>
          <w:sz w:val="16"/>
        </w:rPr>
        <w:t>' 入力チェック → 処理 → 結果確認 の順に設計する</w:t>
      </w:r>
    </w:p>
    <w:p>
      <w:pPr>
        <w:pStyle w:val="Heading2"/>
      </w:pPr>
      <w:r>
        <w:t>確認演習</w:t>
      </w:r>
    </w:p>
    <w:p>
      <w:pPr/>
      <w:r>
        <w:t>課題：定数TAX_RATEを宣言して計算に使う。</w:t>
      </w:r>
    </w:p>
    <w:p>
      <w:pPr/>
      <w:r>
        <w:t>確認ポイント：期待する結果を事前に書き、正常ケースと例外ケースを最低1件ずつ試す。</w:t>
      </w:r>
    </w:p>
    <w:p>
      <w:pPr>
        <w:pStyle w:val="Heading2"/>
      </w:pPr>
      <w:r>
        <w:t>解説・解答の要点</w:t>
      </w:r>
    </w:p>
    <w:p>
      <w:pPr/>
      <w:r>
        <w:t>操作の成否だけでなく、処理対象が正しいこと、元データを不用意に変更していないこと、同じ操作を再実行しても結果が説明できることを確認する。</w:t>
      </w:r>
    </w:p>
    <w:p>
      <w:pPr/>
      <w:r>
        <w:t>発展課題：この処理を別の担当者が利用するときに必要な入力チェック、説明文、エラーメッセージを考える。</w:t>
      </w:r>
    </w:p>
    <w:p>
      <w:r>
        <w:br w:type="page"/>
      </w:r>
    </w:p>
    <w:p>
      <w:pPr>
        <w:pStyle w:val="Heading1"/>
      </w:pPr>
      <w:r>
        <w:t>第6章　VBEとVBAプログラミングの基礎</w:t>
      </w:r>
    </w:p>
    <w:p>
      <w:pPr>
        <w:pStyle w:val="Heading2"/>
      </w:pPr>
      <w:r>
        <w:t>6.7　オブジェクト変数とNothing</w:t>
      </w:r>
    </w:p>
    <w:p>
      <w:pPr/>
      <w:r>
        <w:t>学習目標：Setと参照の概念を理解する。</w:t>
      </w:r>
    </w:p>
    <w:p>
      <w:pPr>
        <w:pStyle w:val="Heading2"/>
      </w:pPr>
      <w:r>
        <w:t>技術解説</w:t>
      </w:r>
    </w:p>
    <w:p>
      <w:pPr/>
      <w:r>
        <w:t>WorksheetなどのオブジェクトはSetで代入する。Nothingは参照がない状態を表す。</w:t>
      </w:r>
    </w:p>
    <w:p>
      <w:pPr/>
      <w:r>
        <w:t>実装時の原則：処理対象を明示し、入力値を検証する。失敗時の後片付け、ログ記録、再実行時の結果を考慮する。SelectやActivateへの依存は必要最小限にする。</w:t>
      </w:r>
    </w:p>
    <w:p>
      <w:pPr>
        <w:pStyle w:val="Heading2"/>
      </w:pPr>
      <w:r>
        <w:t>操作・実装手順</w:t>
      </w:r>
    </w:p>
    <w:p>
      <w:pPr/>
      <w:r>
        <w:t>1. Dim ws As Worksheet : Set ws = ThisWorkbook.Worksheets(1)を試す。</w:t>
      </w:r>
    </w:p>
    <w:p>
      <w:pPr/>
      <w:r>
        <w:t>2. 変更前のブックを別名で保存し、実行対象を確認する。</w:t>
      </w:r>
    </w:p>
    <w:p>
      <w:pPr/>
      <w:r>
        <w:t>3. 処理結果を目視確認し、想定外の入力でも検証する。</w:t>
      </w:r>
    </w:p>
    <w:p>
      <w:pPr>
        <w:pStyle w:val="Heading2"/>
      </w:pPr>
      <w:r>
        <w:t>コードを読む観点</w:t>
      </w:r>
    </w:p>
    <w:p>
      <w:pPr>
        <w:spacing w:after="0"/>
        <w:ind w:left="255"/>
      </w:pPr>
      <w:r>
        <w:rPr>
          <w:rFonts w:ascii="Consolas" w:hAnsi="Consolas"/>
          <w:color w:val="23465F"/>
          <w:sz w:val="16"/>
        </w:rPr>
        <w:t>Option Explicit</w:t>
      </w:r>
    </w:p>
    <w:p>
      <w:pPr>
        <w:spacing w:after="0"/>
        <w:ind w:left="255"/>
      </w:pPr>
      <w:r>
        <w:rPr>
          <w:rFonts w:ascii="Consolas" w:hAnsi="Consolas"/>
          <w:color w:val="23465F"/>
          <w:sz w:val="16"/>
        </w:rPr>
        <w:t>' 対象ブックと対象シートを明示する</w:t>
      </w:r>
    </w:p>
    <w:p>
      <w:pPr>
        <w:spacing w:after="0"/>
        <w:ind w:left="255"/>
      </w:pPr>
      <w:r>
        <w:rPr>
          <w:rFonts w:ascii="Consolas" w:hAnsi="Consolas"/>
          <w:color w:val="23465F"/>
          <w:sz w:val="16"/>
        </w:rPr>
        <w:t>' 入力チェック → 処理 → 結果確認 の順に設計する</w:t>
      </w:r>
    </w:p>
    <w:p>
      <w:pPr>
        <w:pStyle w:val="Heading2"/>
      </w:pPr>
      <w:r>
        <w:t>確認演習</w:t>
      </w:r>
    </w:p>
    <w:p>
      <w:pPr/>
      <w:r>
        <w:t>課題：Dim ws As Worksheet : Set ws = ThisWorkbook.Worksheets(1)を試す。</w:t>
      </w:r>
    </w:p>
    <w:p>
      <w:pPr/>
      <w:r>
        <w:t>確認ポイント：期待する結果を事前に書き、正常ケースと例外ケースを最低1件ずつ試す。</w:t>
      </w:r>
    </w:p>
    <w:p>
      <w:pPr>
        <w:pStyle w:val="Heading2"/>
      </w:pPr>
      <w:r>
        <w:t>解説・解答の要点</w:t>
      </w:r>
    </w:p>
    <w:p>
      <w:pPr/>
      <w:r>
        <w:t>操作の成否だけでなく、処理対象が正しいこと、元データを不用意に変更していないこと、同じ操作を再実行しても結果が説明できることを確認する。</w:t>
      </w:r>
    </w:p>
    <w:p>
      <w:pPr/>
      <w:r>
        <w:t>発展課題：この処理を別の担当者が利用するときに必要な入力チェック、説明文、エラーメッセージを考える。</w:t>
      </w:r>
    </w:p>
    <w:p>
      <w:r>
        <w:br w:type="page"/>
      </w:r>
    </w:p>
    <w:p>
      <w:pPr>
        <w:pStyle w:val="Heading1"/>
      </w:pPr>
      <w:r>
        <w:t>第6章　VBEとVBAプログラミングの基礎</w:t>
      </w:r>
    </w:p>
    <w:p>
      <w:pPr>
        <w:pStyle w:val="Heading2"/>
      </w:pPr>
      <w:r>
        <w:t>6.8　デバッグの第一歩</w:t>
      </w:r>
    </w:p>
    <w:p>
      <w:pPr/>
      <w:r>
        <w:t>学習目標：ブレークポイントとイミディエイトを使う。</w:t>
      </w:r>
    </w:p>
    <w:p>
      <w:pPr>
        <w:pStyle w:val="Heading2"/>
      </w:pPr>
      <w:r>
        <w:t>技術解説</w:t>
      </w:r>
    </w:p>
    <w:p>
      <w:pPr/>
      <w:r>
        <w:t>F8のステップ実行、Debug.Print、ローカルウィンドウで状態を観察する。</w:t>
      </w:r>
    </w:p>
    <w:p>
      <w:pPr/>
      <w:r>
        <w:t>実装時の原則：処理対象を明示し、入力値を検証する。失敗時の後片付け、ログ記録、再実行時の結果を考慮する。SelectやActivateへの依存は必要最小限にする。</w:t>
      </w:r>
    </w:p>
    <w:p>
      <w:pPr>
        <w:pStyle w:val="Heading2"/>
      </w:pPr>
      <w:r>
        <w:t>操作・実装手順</w:t>
      </w:r>
    </w:p>
    <w:p>
      <w:pPr/>
      <w:r>
        <w:t>1. 処理を1行ずつ実行し変数値の変化を確認する。</w:t>
      </w:r>
    </w:p>
    <w:p>
      <w:pPr/>
      <w:r>
        <w:t>2. 変更前のブックを別名で保存し、実行対象を確認する。</w:t>
      </w:r>
    </w:p>
    <w:p>
      <w:pPr/>
      <w:r>
        <w:t>3. 処理結果を目視確認し、想定外の入力でも検証する。</w:t>
      </w:r>
    </w:p>
    <w:p>
      <w:pPr>
        <w:pStyle w:val="Heading2"/>
      </w:pPr>
      <w:r>
        <w:t>コードを読む観点</w:t>
      </w:r>
    </w:p>
    <w:p>
      <w:pPr>
        <w:spacing w:after="0"/>
        <w:ind w:left="255"/>
      </w:pPr>
      <w:r>
        <w:rPr>
          <w:rFonts w:ascii="Consolas" w:hAnsi="Consolas"/>
          <w:color w:val="23465F"/>
          <w:sz w:val="16"/>
        </w:rPr>
        <w:t>Option Explicit</w:t>
      </w:r>
    </w:p>
    <w:p>
      <w:pPr>
        <w:spacing w:after="0"/>
        <w:ind w:left="255"/>
      </w:pPr>
      <w:r>
        <w:rPr>
          <w:rFonts w:ascii="Consolas" w:hAnsi="Consolas"/>
          <w:color w:val="23465F"/>
          <w:sz w:val="16"/>
        </w:rPr>
        <w:t>' 対象ブックと対象シートを明示する</w:t>
      </w:r>
    </w:p>
    <w:p>
      <w:pPr>
        <w:spacing w:after="0"/>
        <w:ind w:left="255"/>
      </w:pPr>
      <w:r>
        <w:rPr>
          <w:rFonts w:ascii="Consolas" w:hAnsi="Consolas"/>
          <w:color w:val="23465F"/>
          <w:sz w:val="16"/>
        </w:rPr>
        <w:t>' 入力チェック → 処理 → 結果確認 の順に設計する</w:t>
      </w:r>
    </w:p>
    <w:p>
      <w:pPr>
        <w:pStyle w:val="Heading2"/>
      </w:pPr>
      <w:r>
        <w:t>確認演習</w:t>
      </w:r>
    </w:p>
    <w:p>
      <w:pPr/>
      <w:r>
        <w:t>課題：処理を1行ずつ実行し変数値の変化を確認する。</w:t>
      </w:r>
    </w:p>
    <w:p>
      <w:pPr/>
      <w:r>
        <w:t>確認ポイント：期待する結果を事前に書き、正常ケースと例外ケースを最低1件ずつ試す。</w:t>
      </w:r>
    </w:p>
    <w:p>
      <w:pPr>
        <w:pStyle w:val="Heading2"/>
      </w:pPr>
      <w:r>
        <w:t>解説・解答の要点</w:t>
      </w:r>
    </w:p>
    <w:p>
      <w:pPr/>
      <w:r>
        <w:t>操作の成否だけでなく、処理対象が正しいこと、元データを不用意に変更していないこと、同じ操作を再実行しても結果が説明できることを確認する。</w:t>
      </w:r>
    </w:p>
    <w:p>
      <w:pPr/>
      <w:r>
        <w:t>発展課題：この処理を別の担当者が利用するときに必要な入力チェック、説明文、エラーメッセージを考える。</w:t>
      </w:r>
    </w:p>
    <w:p>
      <w:r>
        <w:br w:type="page"/>
      </w:r>
    </w:p>
    <w:p>
      <w:pPr>
        <w:pStyle w:val="Heading1"/>
      </w:pPr>
      <w:r>
        <w:t>第7章　VBAの条件分岐・繰り返し・配列</w:t>
      </w:r>
    </w:p>
    <w:p>
      <w:pPr>
        <w:pStyle w:val="Heading2"/>
      </w:pPr>
      <w:r>
        <w:t>7.1　If...Then...Else</w:t>
      </w:r>
    </w:p>
    <w:p>
      <w:pPr/>
      <w:r>
        <w:t>学習目標：条件分岐を構造化する。</w:t>
      </w:r>
    </w:p>
    <w:p>
      <w:pPr>
        <w:pStyle w:val="Heading2"/>
      </w:pPr>
      <w:r>
        <w:t>技術解説</w:t>
      </w:r>
    </w:p>
    <w:p>
      <w:pPr/>
      <w:r>
        <w:t>条件は上から評価される。ElseIfの順序により結果が変わるため、境界値のテストが重要。</w:t>
      </w:r>
    </w:p>
    <w:p>
      <w:pPr/>
      <w:r>
        <w:t>実装時の原則：処理対象を明示し、入力値を検証する。失敗時の後片付け、ログ記録、再実行時の結果を考慮する。SelectやActivateへの依存は必要最小限にする。</w:t>
      </w:r>
    </w:p>
    <w:p>
      <w:pPr>
        <w:pStyle w:val="Heading2"/>
      </w:pPr>
      <w:r>
        <w:t>操作・実装手順</w:t>
      </w:r>
    </w:p>
    <w:p>
      <w:pPr/>
      <w:r>
        <w:t>1. 点数によるA/B/C判定を実装する。</w:t>
      </w:r>
    </w:p>
    <w:p>
      <w:pPr/>
      <w:r>
        <w:t>2. 変更前のブックを別名で保存し、実行対象を確認する。</w:t>
      </w:r>
    </w:p>
    <w:p>
      <w:pPr/>
      <w:r>
        <w:t>3. 処理結果を目視確認し、想定外の入力でも検証する。</w:t>
      </w:r>
    </w:p>
    <w:p>
      <w:pPr>
        <w:pStyle w:val="Heading2"/>
      </w:pPr>
      <w:r>
        <w:t>コード例</w:t>
      </w:r>
    </w:p>
    <w:p>
      <w:pPr>
        <w:spacing w:after="0"/>
        <w:ind w:left="255"/>
      </w:pPr>
      <w:r>
        <w:rPr>
          <w:rFonts w:ascii="Consolas" w:hAnsi="Consolas"/>
          <w:color w:val="23465F"/>
          <w:sz w:val="16"/>
        </w:rPr>
        <w:t>If score &gt;= 80 Then</w:t>
      </w:r>
    </w:p>
    <w:p>
      <w:pPr>
        <w:spacing w:after="0"/>
        <w:ind w:left="255"/>
      </w:pPr>
      <w:r>
        <w:rPr>
          <w:rFonts w:ascii="Consolas" w:hAnsi="Consolas"/>
          <w:color w:val="23465F"/>
          <w:sz w:val="16"/>
        </w:rPr>
        <w:t xml:space="preserve">    result = "合格"</w:t>
      </w:r>
    </w:p>
    <w:p>
      <w:pPr>
        <w:spacing w:after="0"/>
        <w:ind w:left="255"/>
      </w:pPr>
      <w:r>
        <w:rPr>
          <w:rFonts w:ascii="Consolas" w:hAnsi="Consolas"/>
          <w:color w:val="23465F"/>
          <w:sz w:val="16"/>
        </w:rPr>
        <w:t>Else</w:t>
      </w:r>
    </w:p>
    <w:p>
      <w:pPr>
        <w:spacing w:after="0"/>
        <w:ind w:left="255"/>
      </w:pPr>
      <w:r>
        <w:rPr>
          <w:rFonts w:ascii="Consolas" w:hAnsi="Consolas"/>
          <w:color w:val="23465F"/>
          <w:sz w:val="16"/>
        </w:rPr>
        <w:t xml:space="preserve">    result = "再確認"</w:t>
      </w:r>
    </w:p>
    <w:p>
      <w:pPr>
        <w:spacing w:after="0"/>
        <w:ind w:left="255"/>
      </w:pPr>
      <w:r>
        <w:rPr>
          <w:rFonts w:ascii="Consolas" w:hAnsi="Consolas"/>
          <w:color w:val="23465F"/>
          <w:sz w:val="16"/>
        </w:rPr>
        <w:t>End If</w:t>
      </w:r>
    </w:p>
    <w:p>
      <w:pPr>
        <w:pStyle w:val="Heading2"/>
      </w:pPr>
      <w:r>
        <w:t>確認演習</w:t>
      </w:r>
    </w:p>
    <w:p>
      <w:pPr/>
      <w:r>
        <w:t>課題：点数によるA/B/C判定を実装する。</w:t>
      </w:r>
    </w:p>
    <w:p>
      <w:pPr/>
      <w:r>
        <w:t>確認ポイント：期待する結果を事前に書き、正常ケースと例外ケースを最低1件ずつ試す。</w:t>
      </w:r>
    </w:p>
    <w:p>
      <w:pPr>
        <w:pStyle w:val="Heading2"/>
      </w:pPr>
      <w:r>
        <w:t>解説・解答の要点</w:t>
      </w:r>
    </w:p>
    <w:p>
      <w:pPr/>
      <w:r>
        <w:t>操作の成否だけでなく、処理対象が正しいこと、元データを不用意に変更していないこと、同じ操作を再実行しても結果が説明できることを確認する。</w:t>
      </w:r>
    </w:p>
    <w:p>
      <w:pPr/>
      <w:r>
        <w:t>発展課題：この処理を別の担当者が利用するときに必要な入力チェック、説明文、エラーメッセージを考える。</w:t>
      </w:r>
    </w:p>
    <w:p>
      <w:r>
        <w:br w:type="page"/>
      </w:r>
    </w:p>
    <w:p>
      <w:pPr>
        <w:pStyle w:val="Heading1"/>
      </w:pPr>
      <w:r>
        <w:t>第7章　VBAの条件分岐・繰り返し・配列</w:t>
      </w:r>
    </w:p>
    <w:p>
      <w:pPr>
        <w:pStyle w:val="Heading2"/>
      </w:pPr>
      <w:r>
        <w:t>7.2　Select Case</w:t>
      </w:r>
    </w:p>
    <w:p>
      <w:pPr/>
      <w:r>
        <w:t>学習目標：多分岐を読みやすく記述する。</w:t>
      </w:r>
    </w:p>
    <w:p>
      <w:pPr>
        <w:pStyle w:val="Heading2"/>
      </w:pPr>
      <w:r>
        <w:t>技術解説</w:t>
      </w:r>
    </w:p>
    <w:p>
      <w:pPr/>
      <w:r>
        <w:t>同一変数の値に応じた分岐に向く。Case Elseで未想定値を扱う。</w:t>
      </w:r>
    </w:p>
    <w:p>
      <w:pPr/>
      <w:r>
        <w:t>実装時の原則：処理対象を明示し、入力値を検証する。失敗時の後片付け、ログ記録、再実行時の結果を考慮する。SelectやActivateへの依存は必要最小限にする。</w:t>
      </w:r>
    </w:p>
    <w:p>
      <w:pPr>
        <w:pStyle w:val="Heading2"/>
      </w:pPr>
      <w:r>
        <w:t>操作・実装手順</w:t>
      </w:r>
    </w:p>
    <w:p>
      <w:pPr/>
      <w:r>
        <w:t>1. ステータス文字列に応じて処理を切り替える。</w:t>
      </w:r>
    </w:p>
    <w:p>
      <w:pPr/>
      <w:r>
        <w:t>2. 変更前のブックを別名で保存し、実行対象を確認する。</w:t>
      </w:r>
    </w:p>
    <w:p>
      <w:pPr/>
      <w:r>
        <w:t>3. 処理結果を目視確認し、想定外の入力でも検証する。</w:t>
      </w:r>
    </w:p>
    <w:p>
      <w:pPr>
        <w:pStyle w:val="Heading2"/>
      </w:pPr>
      <w:r>
        <w:t>コード例</w:t>
      </w:r>
    </w:p>
    <w:p>
      <w:pPr>
        <w:spacing w:after="0"/>
        <w:ind w:left="255"/>
      </w:pPr>
      <w:r>
        <w:rPr>
          <w:rFonts w:ascii="Consolas" w:hAnsi="Consolas"/>
          <w:color w:val="23465F"/>
          <w:sz w:val="16"/>
        </w:rPr>
        <w:t>Select Case status</w:t>
      </w:r>
    </w:p>
    <w:p>
      <w:pPr>
        <w:spacing w:after="0"/>
        <w:ind w:left="255"/>
      </w:pPr>
      <w:r>
        <w:rPr>
          <w:rFonts w:ascii="Consolas" w:hAnsi="Consolas"/>
          <w:color w:val="23465F"/>
          <w:sz w:val="16"/>
        </w:rPr>
        <w:t xml:space="preserve">    Case "完了": Debug.Print "OK"</w:t>
      </w:r>
    </w:p>
    <w:p>
      <w:pPr>
        <w:spacing w:after="0"/>
        <w:ind w:left="255"/>
      </w:pPr>
      <w:r>
        <w:rPr>
          <w:rFonts w:ascii="Consolas" w:hAnsi="Consolas"/>
          <w:color w:val="23465F"/>
          <w:sz w:val="16"/>
        </w:rPr>
        <w:t xml:space="preserve">    Case "進行中": Debug.Print "WORK"</w:t>
      </w:r>
    </w:p>
    <w:p>
      <w:pPr>
        <w:spacing w:after="0"/>
        <w:ind w:left="255"/>
      </w:pPr>
      <w:r>
        <w:rPr>
          <w:rFonts w:ascii="Consolas" w:hAnsi="Consolas"/>
          <w:color w:val="23465F"/>
          <w:sz w:val="16"/>
        </w:rPr>
        <w:t xml:space="preserve">    Case Else: Debug.Print "UNKNOWN"</w:t>
      </w:r>
    </w:p>
    <w:p>
      <w:pPr>
        <w:spacing w:after="0"/>
        <w:ind w:left="255"/>
      </w:pPr>
      <w:r>
        <w:rPr>
          <w:rFonts w:ascii="Consolas" w:hAnsi="Consolas"/>
          <w:color w:val="23465F"/>
          <w:sz w:val="16"/>
        </w:rPr>
        <w:t>End Select</w:t>
      </w:r>
    </w:p>
    <w:p>
      <w:pPr>
        <w:pStyle w:val="Heading2"/>
      </w:pPr>
      <w:r>
        <w:t>確認演習</w:t>
      </w:r>
    </w:p>
    <w:p>
      <w:pPr/>
      <w:r>
        <w:t>課題：ステータス文字列に応じて処理を切り替える。</w:t>
      </w:r>
    </w:p>
    <w:p>
      <w:pPr/>
      <w:r>
        <w:t>確認ポイント：期待する結果を事前に書き、正常ケースと例外ケースを最低1件ずつ試す。</w:t>
      </w:r>
    </w:p>
    <w:p>
      <w:pPr>
        <w:pStyle w:val="Heading2"/>
      </w:pPr>
      <w:r>
        <w:t>解説・解答の要点</w:t>
      </w:r>
    </w:p>
    <w:p>
      <w:pPr/>
      <w:r>
        <w:t>操作の成否だけでなく、処理対象が正しいこと、元データを不用意に変更していないこと、同じ操作を再実行しても結果が説明できることを確認する。</w:t>
      </w:r>
    </w:p>
    <w:p>
      <w:pPr/>
      <w:r>
        <w:t>発展課題：この処理を別の担当者が利用するときに必要な入力チェック、説明文、エラーメッセージを考える。</w:t>
      </w:r>
    </w:p>
    <w:p>
      <w:r>
        <w:br w:type="page"/>
      </w:r>
    </w:p>
    <w:p>
      <w:pPr>
        <w:pStyle w:val="Heading1"/>
      </w:pPr>
      <w:r>
        <w:t>第7章　VBAの条件分岐・繰り返し・配列</w:t>
      </w:r>
    </w:p>
    <w:p>
      <w:pPr>
        <w:pStyle w:val="Heading2"/>
      </w:pPr>
      <w:r>
        <w:t>7.3　For...Next</w:t>
      </w:r>
    </w:p>
    <w:p>
      <w:pPr/>
      <w:r>
        <w:t>学習目標：回数が決まった反復を実装する。</w:t>
      </w:r>
    </w:p>
    <w:p>
      <w:pPr>
        <w:pStyle w:val="Heading2"/>
      </w:pPr>
      <w:r>
        <w:t>技術解説</w:t>
      </w:r>
    </w:p>
    <w:p>
      <w:pPr/>
      <w:r>
        <w:t>カウンタにはLongを使い、最終行を固定値にしない。Stepで増分を指定できる。</w:t>
      </w:r>
    </w:p>
    <w:p>
      <w:pPr/>
      <w:r>
        <w:t>実装時の原則：処理対象を明示し、入力値を検証する。失敗時の後片付け、ログ記録、再実行時の結果を考慮する。SelectやActivateへの依存は必要最小限にする。</w:t>
      </w:r>
    </w:p>
    <w:p>
      <w:pPr>
        <w:pStyle w:val="Heading2"/>
      </w:pPr>
      <w:r>
        <w:t>操作・実装手順</w:t>
      </w:r>
    </w:p>
    <w:p>
      <w:pPr/>
      <w:r>
        <w:t>1. 2行目から最終行までの値を検査する。</w:t>
      </w:r>
    </w:p>
    <w:p>
      <w:pPr/>
      <w:r>
        <w:t>2. 変更前のブックを別名で保存し、実行対象を確認する。</w:t>
      </w:r>
    </w:p>
    <w:p>
      <w:pPr/>
      <w:r>
        <w:t>3. 処理結果を目視確認し、想定外の入力でも検証する。</w:t>
      </w:r>
    </w:p>
    <w:p>
      <w:pPr>
        <w:pStyle w:val="Heading2"/>
      </w:pPr>
      <w:r>
        <w:t>コード例</w:t>
      </w:r>
    </w:p>
    <w:p>
      <w:pPr>
        <w:spacing w:after="0"/>
        <w:ind w:left="255"/>
      </w:pPr>
      <w:r>
        <w:rPr>
          <w:rFonts w:ascii="Consolas" w:hAnsi="Consolas"/>
          <w:color w:val="23465F"/>
          <w:sz w:val="16"/>
        </w:rPr>
        <w:t>Dim r As Long</w:t>
      </w:r>
    </w:p>
    <w:p>
      <w:pPr>
        <w:spacing w:after="0"/>
        <w:ind w:left="255"/>
      </w:pPr>
      <w:r>
        <w:rPr>
          <w:rFonts w:ascii="Consolas" w:hAnsi="Consolas"/>
          <w:color w:val="23465F"/>
          <w:sz w:val="16"/>
        </w:rPr>
        <w:t>For r = 2 To lastRow</w:t>
      </w:r>
    </w:p>
    <w:p>
      <w:pPr>
        <w:spacing w:after="0"/>
        <w:ind w:left="255"/>
      </w:pPr>
      <w:r>
        <w:rPr>
          <w:rFonts w:ascii="Consolas" w:hAnsi="Consolas"/>
          <w:color w:val="23465F"/>
          <w:sz w:val="16"/>
        </w:rPr>
        <w:t xml:space="preserve">    Debug.Print ws.Cells(r, 1).Value2</w:t>
      </w:r>
    </w:p>
    <w:p>
      <w:pPr>
        <w:spacing w:after="0"/>
        <w:ind w:left="255"/>
      </w:pPr>
      <w:r>
        <w:rPr>
          <w:rFonts w:ascii="Consolas" w:hAnsi="Consolas"/>
          <w:color w:val="23465F"/>
          <w:sz w:val="16"/>
        </w:rPr>
        <w:t>Next r</w:t>
      </w:r>
    </w:p>
    <w:p>
      <w:pPr>
        <w:pStyle w:val="Heading2"/>
      </w:pPr>
      <w:r>
        <w:t>確認演習</w:t>
      </w:r>
    </w:p>
    <w:p>
      <w:pPr/>
      <w:r>
        <w:t>課題：2行目から最終行までの値を検査する。</w:t>
      </w:r>
    </w:p>
    <w:p>
      <w:pPr/>
      <w:r>
        <w:t>確認ポイント：期待する結果を事前に書き、正常ケースと例外ケースを最低1件ずつ試す。</w:t>
      </w:r>
    </w:p>
    <w:p>
      <w:pPr>
        <w:pStyle w:val="Heading2"/>
      </w:pPr>
      <w:r>
        <w:t>解説・解答の要点</w:t>
      </w:r>
    </w:p>
    <w:p>
      <w:pPr/>
      <w:r>
        <w:t>操作の成否だけでなく、処理対象が正しいこと、元データを不用意に変更していないこと、同じ操作を再実行しても結果が説明できることを確認する。</w:t>
      </w:r>
    </w:p>
    <w:p>
      <w:pPr/>
      <w:r>
        <w:t>発展課題：この処理を別の担当者が利用するときに必要な入力チェック、説明文、エラーメッセージを考える。</w:t>
      </w:r>
    </w:p>
    <w:p>
      <w:r>
        <w:br w:type="page"/>
      </w:r>
    </w:p>
    <w:p>
      <w:pPr>
        <w:pStyle w:val="Heading1"/>
      </w:pPr>
      <w:r>
        <w:t>第7章　VBAの条件分岐・繰り返し・配列</w:t>
      </w:r>
    </w:p>
    <w:p>
      <w:pPr>
        <w:pStyle w:val="Heading2"/>
      </w:pPr>
      <w:r>
        <w:t>7.4　For Each</w:t>
      </w:r>
    </w:p>
    <w:p>
      <w:pPr/>
      <w:r>
        <w:t>学習目標：コレクションを順に処理する。</w:t>
      </w:r>
    </w:p>
    <w:p>
      <w:pPr>
        <w:pStyle w:val="Heading2"/>
      </w:pPr>
      <w:r>
        <w:t>技術解説</w:t>
      </w:r>
    </w:p>
    <w:p>
      <w:pPr/>
      <w:r>
        <w:t>WorksheetsやRangeのセル群などを列挙する。削除しながらの列挙は慎重に扱う。</w:t>
      </w:r>
    </w:p>
    <w:p>
      <w:pPr/>
      <w:r>
        <w:t>実装時の原則：処理対象を明示し、入力値を検証する。失敗時の後片付け、ログ記録、再実行時の結果を考慮する。SelectやActivateへの依存は必要最小限にする。</w:t>
      </w:r>
    </w:p>
    <w:p>
      <w:pPr>
        <w:pStyle w:val="Heading2"/>
      </w:pPr>
      <w:r>
        <w:t>操作・実装手順</w:t>
      </w:r>
    </w:p>
    <w:p>
      <w:pPr/>
      <w:r>
        <w:t>1. 各シート名をDebug.Printで出力する。</w:t>
      </w:r>
    </w:p>
    <w:p>
      <w:pPr/>
      <w:r>
        <w:t>2. 変更前のブックを別名で保存し、実行対象を確認する。</w:t>
      </w:r>
    </w:p>
    <w:p>
      <w:pPr/>
      <w:r>
        <w:t>3. 処理結果を目視確認し、想定外の入力でも検証する。</w:t>
      </w:r>
    </w:p>
    <w:p>
      <w:pPr>
        <w:pStyle w:val="Heading2"/>
      </w:pPr>
      <w:r>
        <w:t>コード例</w:t>
      </w:r>
    </w:p>
    <w:p>
      <w:pPr>
        <w:spacing w:after="0"/>
        <w:ind w:left="255"/>
      </w:pPr>
      <w:r>
        <w:rPr>
          <w:rFonts w:ascii="Consolas" w:hAnsi="Consolas"/>
          <w:color w:val="23465F"/>
          <w:sz w:val="16"/>
        </w:rPr>
        <w:t>Dim ws As Worksheet</w:t>
      </w:r>
    </w:p>
    <w:p>
      <w:pPr>
        <w:spacing w:after="0"/>
        <w:ind w:left="255"/>
      </w:pPr>
      <w:r>
        <w:rPr>
          <w:rFonts w:ascii="Consolas" w:hAnsi="Consolas"/>
          <w:color w:val="23465F"/>
          <w:sz w:val="16"/>
        </w:rPr>
        <w:t>For Each ws In ThisWorkbook.Worksheets</w:t>
      </w:r>
    </w:p>
    <w:p>
      <w:pPr>
        <w:spacing w:after="0"/>
        <w:ind w:left="255"/>
      </w:pPr>
      <w:r>
        <w:rPr>
          <w:rFonts w:ascii="Consolas" w:hAnsi="Consolas"/>
          <w:color w:val="23465F"/>
          <w:sz w:val="16"/>
        </w:rPr>
        <w:t xml:space="preserve">    Debug.Print ws.Name</w:t>
      </w:r>
    </w:p>
    <w:p>
      <w:pPr>
        <w:spacing w:after="0"/>
        <w:ind w:left="255"/>
      </w:pPr>
      <w:r>
        <w:rPr>
          <w:rFonts w:ascii="Consolas" w:hAnsi="Consolas"/>
          <w:color w:val="23465F"/>
          <w:sz w:val="16"/>
        </w:rPr>
        <w:t>Next ws</w:t>
      </w:r>
    </w:p>
    <w:p>
      <w:pPr>
        <w:pStyle w:val="Heading2"/>
      </w:pPr>
      <w:r>
        <w:t>確認演習</w:t>
      </w:r>
    </w:p>
    <w:p>
      <w:pPr/>
      <w:r>
        <w:t>課題：各シート名をDebug.Printで出力する。</w:t>
      </w:r>
    </w:p>
    <w:p>
      <w:pPr/>
      <w:r>
        <w:t>確認ポイント：期待する結果を事前に書き、正常ケースと例外ケースを最低1件ずつ試す。</w:t>
      </w:r>
    </w:p>
    <w:p>
      <w:pPr>
        <w:pStyle w:val="Heading2"/>
      </w:pPr>
      <w:r>
        <w:t>解説・解答の要点</w:t>
      </w:r>
    </w:p>
    <w:p>
      <w:pPr/>
      <w:r>
        <w:t>操作の成否だけでなく、処理対象が正しいこと、元データを不用意に変更していないこと、同じ操作を再実行しても結果が説明できることを確認する。</w:t>
      </w:r>
    </w:p>
    <w:p>
      <w:pPr/>
      <w:r>
        <w:t>発展課題：この処理を別の担当者が利用するときに必要な入力チェック、説明文、エラーメッセージを考える。</w:t>
      </w:r>
    </w:p>
    <w:p>
      <w:r>
        <w:br w:type="page"/>
      </w:r>
    </w:p>
    <w:p>
      <w:pPr>
        <w:pStyle w:val="Heading1"/>
      </w:pPr>
      <w:r>
        <w:t>第7章　VBAの条件分岐・繰り返し・配列</w:t>
      </w:r>
    </w:p>
    <w:p>
      <w:pPr>
        <w:pStyle w:val="Heading2"/>
      </w:pPr>
      <w:r>
        <w:t>7.5　Do While・Do Until</w:t>
      </w:r>
    </w:p>
    <w:p>
      <w:pPr/>
      <w:r>
        <w:t>学習目標：終了条件を持つ反復を設計する。</w:t>
      </w:r>
    </w:p>
    <w:p>
      <w:pPr>
        <w:pStyle w:val="Heading2"/>
      </w:pPr>
      <w:r>
        <w:t>技術解説</w:t>
      </w:r>
    </w:p>
    <w:p>
      <w:pPr/>
      <w:r>
        <w:t>条件更新がないと無限ループになる。行数や試行回数に上限を設ける。</w:t>
      </w:r>
    </w:p>
    <w:p>
      <w:pPr/>
      <w:r>
        <w:t>実装時の原則：処理対象を明示し、入力値を検証する。失敗時の後片付け、ログ記録、再実行時の結果を考慮する。SelectやActivateへの依存は必要最小限にする。</w:t>
      </w:r>
    </w:p>
    <w:p>
      <w:pPr>
        <w:pStyle w:val="Heading2"/>
      </w:pPr>
      <w:r>
        <w:t>操作・実装手順</w:t>
      </w:r>
    </w:p>
    <w:p>
      <w:pPr/>
      <w:r>
        <w:t>1. 空白セルに到達するまで行を移動する。</w:t>
      </w:r>
    </w:p>
    <w:p>
      <w:pPr/>
      <w:r>
        <w:t>2. 変更前のブックを別名で保存し、実行対象を確認する。</w:t>
      </w:r>
    </w:p>
    <w:p>
      <w:pPr/>
      <w:r>
        <w:t>3. 処理結果を目視確認し、想定外の入力でも検証する。</w:t>
      </w:r>
    </w:p>
    <w:p>
      <w:pPr>
        <w:pStyle w:val="Heading2"/>
      </w:pPr>
      <w:r>
        <w:t>コード例</w:t>
      </w:r>
    </w:p>
    <w:p>
      <w:pPr>
        <w:spacing w:after="0"/>
        <w:ind w:left="255"/>
      </w:pPr>
      <w:r>
        <w:rPr>
          <w:rFonts w:ascii="Consolas" w:hAnsi="Consolas"/>
          <w:color w:val="23465F"/>
          <w:sz w:val="16"/>
        </w:rPr>
        <w:t>Dim r As Long: r = 2</w:t>
      </w:r>
    </w:p>
    <w:p>
      <w:pPr>
        <w:spacing w:after="0"/>
        <w:ind w:left="255"/>
      </w:pPr>
      <w:r>
        <w:rPr>
          <w:rFonts w:ascii="Consolas" w:hAnsi="Consolas"/>
          <w:color w:val="23465F"/>
          <w:sz w:val="16"/>
        </w:rPr>
        <w:t>Do While Len(ws.Cells(r, 1).Value2) &gt; 0 And r &lt; 10000</w:t>
      </w:r>
    </w:p>
    <w:p>
      <w:pPr>
        <w:spacing w:after="0"/>
        <w:ind w:left="255"/>
      </w:pPr>
      <w:r>
        <w:rPr>
          <w:rFonts w:ascii="Consolas" w:hAnsi="Consolas"/>
          <w:color w:val="23465F"/>
          <w:sz w:val="16"/>
        </w:rPr>
        <w:t xml:space="preserve">    r = r + 1</w:t>
      </w:r>
    </w:p>
    <w:p>
      <w:pPr>
        <w:spacing w:after="0"/>
        <w:ind w:left="255"/>
      </w:pPr>
      <w:r>
        <w:rPr>
          <w:rFonts w:ascii="Consolas" w:hAnsi="Consolas"/>
          <w:color w:val="23465F"/>
          <w:sz w:val="16"/>
        </w:rPr>
        <w:t>Loop</w:t>
      </w:r>
    </w:p>
    <w:p>
      <w:pPr>
        <w:pStyle w:val="Heading2"/>
      </w:pPr>
      <w:r>
        <w:t>確認演習</w:t>
      </w:r>
    </w:p>
    <w:p>
      <w:pPr/>
      <w:r>
        <w:t>課題：空白セルに到達するまで行を移動する。</w:t>
      </w:r>
    </w:p>
    <w:p>
      <w:pPr/>
      <w:r>
        <w:t>確認ポイント：期待する結果を事前に書き、正常ケースと例外ケースを最低1件ずつ試す。</w:t>
      </w:r>
    </w:p>
    <w:p>
      <w:pPr>
        <w:pStyle w:val="Heading2"/>
      </w:pPr>
      <w:r>
        <w:t>解説・解答の要点</w:t>
      </w:r>
    </w:p>
    <w:p>
      <w:pPr/>
      <w:r>
        <w:t>操作の成否だけでなく、処理対象が正しいこと、元データを不用意に変更していないこと、同じ操作を再実行しても結果が説明できることを確認する。</w:t>
      </w:r>
    </w:p>
    <w:p>
      <w:pPr/>
      <w:r>
        <w:t>発展課題：この処理を別の担当者が利用するときに必要な入力チェック、説明文、エラーメッセージを考える。</w:t>
      </w:r>
    </w:p>
    <w:p>
      <w:r>
        <w:br w:type="page"/>
      </w:r>
    </w:p>
    <w:p>
      <w:pPr>
        <w:pStyle w:val="Heading1"/>
      </w:pPr>
      <w:r>
        <w:t>第7章　VBAの条件分岐・繰り返し・配列</w:t>
      </w:r>
    </w:p>
    <w:p>
      <w:pPr>
        <w:pStyle w:val="Heading2"/>
      </w:pPr>
      <w:r>
        <w:t>7.6　配列と動的配列</w:t>
      </w:r>
    </w:p>
    <w:p>
      <w:pPr/>
      <w:r>
        <w:t>学習目標：大量データをメモリ上で扱う。</w:t>
      </w:r>
    </w:p>
    <w:p>
      <w:pPr>
        <w:pStyle w:val="Heading2"/>
      </w:pPr>
      <w:r>
        <w:t>技術解説</w:t>
      </w:r>
    </w:p>
    <w:p>
      <w:pPr/>
      <w:r>
        <w:t>Range.Value2から得る複数セル範囲は通常2次元Variant配列。配列処理はセルごとの読み書きより高速。</w:t>
      </w:r>
    </w:p>
    <w:p>
      <w:pPr/>
      <w:r>
        <w:t>実装時の原則：処理対象を明示し、入力値を検証する。失敗時の後片付け、ログ記録、再実行時の結果を考慮する。SelectやActivateへの依存は必要最小限にする。</w:t>
      </w:r>
    </w:p>
    <w:p>
      <w:pPr>
        <w:pStyle w:val="Heading2"/>
      </w:pPr>
      <w:r>
        <w:t>操作・実装手順</w:t>
      </w:r>
    </w:p>
    <w:p>
      <w:pPr/>
      <w:r>
        <w:t>1. A2:C100を配列へ読み込んで合計を計算する。</w:t>
      </w:r>
    </w:p>
    <w:p>
      <w:pPr/>
      <w:r>
        <w:t>2. 変更前のブックを別名で保存し、実行対象を確認する。</w:t>
      </w:r>
    </w:p>
    <w:p>
      <w:pPr/>
      <w:r>
        <w:t>3. 処理結果を目視確認し、想定外の入力でも検証する。</w:t>
      </w:r>
    </w:p>
    <w:p>
      <w:pPr>
        <w:pStyle w:val="Heading2"/>
      </w:pPr>
      <w:r>
        <w:t>コードを読む観点</w:t>
      </w:r>
    </w:p>
    <w:p>
      <w:pPr>
        <w:spacing w:after="0"/>
        <w:ind w:left="255"/>
      </w:pPr>
      <w:r>
        <w:rPr>
          <w:rFonts w:ascii="Consolas" w:hAnsi="Consolas"/>
          <w:color w:val="23465F"/>
          <w:sz w:val="16"/>
        </w:rPr>
        <w:t>Option Explicit</w:t>
      </w:r>
    </w:p>
    <w:p>
      <w:pPr>
        <w:spacing w:after="0"/>
        <w:ind w:left="255"/>
      </w:pPr>
      <w:r>
        <w:rPr>
          <w:rFonts w:ascii="Consolas" w:hAnsi="Consolas"/>
          <w:color w:val="23465F"/>
          <w:sz w:val="16"/>
        </w:rPr>
        <w:t>' 対象ブックと対象シートを明示する</w:t>
      </w:r>
    </w:p>
    <w:p>
      <w:pPr>
        <w:spacing w:after="0"/>
        <w:ind w:left="255"/>
      </w:pPr>
      <w:r>
        <w:rPr>
          <w:rFonts w:ascii="Consolas" w:hAnsi="Consolas"/>
          <w:color w:val="23465F"/>
          <w:sz w:val="16"/>
        </w:rPr>
        <w:t>' 入力チェック → 処理 → 結果確認 の順に設計する</w:t>
      </w:r>
    </w:p>
    <w:p>
      <w:pPr>
        <w:pStyle w:val="Heading2"/>
      </w:pPr>
      <w:r>
        <w:t>確認演習</w:t>
      </w:r>
    </w:p>
    <w:p>
      <w:pPr/>
      <w:r>
        <w:t>課題：A2:C100を配列へ読み込んで合計を計算する。</w:t>
      </w:r>
    </w:p>
    <w:p>
      <w:pPr/>
      <w:r>
        <w:t>確認ポイント：期待する結果を事前に書き、正常ケースと例外ケースを最低1件ずつ試す。</w:t>
      </w:r>
    </w:p>
    <w:p>
      <w:pPr>
        <w:pStyle w:val="Heading2"/>
      </w:pPr>
      <w:r>
        <w:t>解説・解答の要点</w:t>
      </w:r>
    </w:p>
    <w:p>
      <w:pPr/>
      <w:r>
        <w:t>操作の成否だけでなく、処理対象が正しいこと、元データを不用意に変更していないこと、同じ操作を再実行しても結果が説明できることを確認する。</w:t>
      </w:r>
    </w:p>
    <w:p>
      <w:pPr/>
      <w:r>
        <w:t>発展課題：この処理を別の担当者が利用するときに必要な入力チェック、説明文、エラーメッセージを考える。</w:t>
      </w:r>
    </w:p>
    <w:p>
      <w:r>
        <w:br w:type="page"/>
      </w:r>
    </w:p>
    <w:p>
      <w:pPr>
        <w:pStyle w:val="Heading1"/>
      </w:pPr>
      <w:r>
        <w:t>第7章　VBAの条件分岐・繰り返し・配列</w:t>
      </w:r>
    </w:p>
    <w:p>
      <w:pPr>
        <w:pStyle w:val="Heading2"/>
      </w:pPr>
      <w:r>
        <w:t>7.7　Dictionaryと集計</w:t>
      </w:r>
    </w:p>
    <w:p>
      <w:pPr/>
      <w:r>
        <w:t>学習目標：キーと値の組で集計する。</w:t>
      </w:r>
    </w:p>
    <w:p>
      <w:pPr>
        <w:pStyle w:val="Heading2"/>
      </w:pPr>
      <w:r>
        <w:t>技術解説</w:t>
      </w:r>
    </w:p>
    <w:p>
      <w:pPr/>
      <w:r>
        <w:t>Scripting.Dictionaryは重複キーの集計に便利。参照設定不要の遅延バインディングも使える。</w:t>
      </w:r>
    </w:p>
    <w:p>
      <w:pPr/>
      <w:r>
        <w:t>実装時の原則：処理対象を明示し、入力値を検証する。失敗時の後片付け、ログ記録、再実行時の結果を考慮する。SelectやActivateへの依存は必要最小限にする。</w:t>
      </w:r>
    </w:p>
    <w:p>
      <w:pPr>
        <w:pStyle w:val="Heading2"/>
      </w:pPr>
      <w:r>
        <w:t>操作・実装手順</w:t>
      </w:r>
    </w:p>
    <w:p>
      <w:pPr/>
      <w:r>
        <w:t>1. 部門別の件数をDictionaryで集計する。</w:t>
      </w:r>
    </w:p>
    <w:p>
      <w:pPr/>
      <w:r>
        <w:t>2. 変更前のブックを別名で保存し、実行対象を確認する。</w:t>
      </w:r>
    </w:p>
    <w:p>
      <w:pPr/>
      <w:r>
        <w:t>3. 処理結果を目視確認し、想定外の入力でも検証する。</w:t>
      </w:r>
    </w:p>
    <w:p>
      <w:pPr>
        <w:pStyle w:val="Heading2"/>
      </w:pPr>
      <w:r>
        <w:t>コード例</w:t>
      </w:r>
    </w:p>
    <w:p>
      <w:pPr>
        <w:spacing w:after="0"/>
        <w:ind w:left="255"/>
      </w:pPr>
      <w:r>
        <w:rPr>
          <w:rFonts w:ascii="Consolas" w:hAnsi="Consolas"/>
          <w:color w:val="23465F"/>
          <w:sz w:val="16"/>
        </w:rPr>
        <w:t>Dim dict As Object</w:t>
      </w:r>
    </w:p>
    <w:p>
      <w:pPr>
        <w:spacing w:after="0"/>
        <w:ind w:left="255"/>
      </w:pPr>
      <w:r>
        <w:rPr>
          <w:rFonts w:ascii="Consolas" w:hAnsi="Consolas"/>
          <w:color w:val="23465F"/>
          <w:sz w:val="16"/>
        </w:rPr>
        <w:t>Set dict = CreateObject("Scripting.Dictionary")</w:t>
      </w:r>
    </w:p>
    <w:p>
      <w:pPr>
        <w:spacing w:after="0"/>
        <w:ind w:left="255"/>
      </w:pPr>
      <w:r>
        <w:rPr>
          <w:rFonts w:ascii="Consolas" w:hAnsi="Consolas"/>
          <w:color w:val="23465F"/>
          <w:sz w:val="16"/>
        </w:rPr>
        <w:t>If Not dict.Exists("営業") Then dict.Add "営業", 0</w:t>
      </w:r>
    </w:p>
    <w:p>
      <w:pPr>
        <w:spacing w:after="0"/>
        <w:ind w:left="255"/>
      </w:pPr>
      <w:r>
        <w:rPr>
          <w:rFonts w:ascii="Consolas" w:hAnsi="Consolas"/>
          <w:color w:val="23465F"/>
          <w:sz w:val="16"/>
        </w:rPr>
        <w:t>dict("営業") = dict("営業") + 1</w:t>
      </w:r>
    </w:p>
    <w:p>
      <w:pPr>
        <w:pStyle w:val="Heading2"/>
      </w:pPr>
      <w:r>
        <w:t>確認演習</w:t>
      </w:r>
    </w:p>
    <w:p>
      <w:pPr/>
      <w:r>
        <w:t>課題：部門別の件数をDictionaryで集計する。</w:t>
      </w:r>
    </w:p>
    <w:p>
      <w:pPr/>
      <w:r>
        <w:t>確認ポイント：期待する結果を事前に書き、正常ケースと例外ケースを最低1件ずつ試す。</w:t>
      </w:r>
    </w:p>
    <w:p>
      <w:pPr>
        <w:pStyle w:val="Heading2"/>
      </w:pPr>
      <w:r>
        <w:t>解説・解答の要点</w:t>
      </w:r>
    </w:p>
    <w:p>
      <w:pPr/>
      <w:r>
        <w:t>操作の成否だけでなく、処理対象が正しいこと、元データを不用意に変更していないこと、同じ操作を再実行しても結果が説明できることを確認する。</w:t>
      </w:r>
    </w:p>
    <w:p>
      <w:pPr/>
      <w:r>
        <w:t>発展課題：この処理を別の担当者が利用するときに必要な入力チェック、説明文、エラーメッセージを考える。</w:t>
      </w:r>
    </w:p>
    <w:p>
      <w:r>
        <w:br w:type="page"/>
      </w:r>
    </w:p>
    <w:p>
      <w:pPr>
        <w:pStyle w:val="Heading1"/>
      </w:pPr>
      <w:r>
        <w:t>第8章　Excelオブジェクトモデルと操作</w:t>
      </w:r>
    </w:p>
    <w:p>
      <w:pPr>
        <w:pStyle w:val="Heading2"/>
      </w:pPr>
      <w:r>
        <w:t>8.1　Application・Workbook・Worksheet</w:t>
      </w:r>
    </w:p>
    <w:p>
      <w:pPr/>
      <w:r>
        <w:t>学習目標：オブジェクトの階層を理解する。</w:t>
      </w:r>
    </w:p>
    <w:p>
      <w:pPr>
        <w:pStyle w:val="Heading2"/>
      </w:pPr>
      <w:r>
        <w:t>技術解説</w:t>
      </w:r>
    </w:p>
    <w:p>
      <w:pPr/>
      <w:r>
        <w:t>Application→Workbooks→Workbook→Worksheets→Worksheet→Rangeの関係を押さえる。ActiveWorkbook依存は避ける。</w:t>
      </w:r>
    </w:p>
    <w:p>
      <w:pPr/>
      <w:r>
        <w:t>実装時の原則：処理対象を明示し、入力値を検証する。失敗時の後片付け、ログ記録、再実行時の結果を考慮する。SelectやActivateへの依存は必要最小限にする。</w:t>
      </w:r>
    </w:p>
    <w:p>
      <w:pPr>
        <w:pStyle w:val="Heading2"/>
      </w:pPr>
      <w:r>
        <w:t>操作・実装手順</w:t>
      </w:r>
    </w:p>
    <w:p>
      <w:pPr/>
      <w:r>
        <w:t>1. ThisWorkbook.Worksheets("入力")を明示して参照する。</w:t>
      </w:r>
    </w:p>
    <w:p>
      <w:pPr/>
      <w:r>
        <w:t>2. 変更前のブックを別名で保存し、実行対象を確認する。</w:t>
      </w:r>
    </w:p>
    <w:p>
      <w:pPr/>
      <w:r>
        <w:t>3. 処理結果を目視確認し、想定外の入力でも検証する。</w:t>
      </w:r>
    </w:p>
    <w:p>
      <w:pPr>
        <w:pStyle w:val="Heading2"/>
      </w:pPr>
      <w:r>
        <w:t>コード例</w:t>
      </w:r>
    </w:p>
    <w:p>
      <w:pPr>
        <w:spacing w:after="0"/>
        <w:ind w:left="255"/>
      </w:pPr>
      <w:r>
        <w:rPr>
          <w:rFonts w:ascii="Consolas" w:hAnsi="Consolas"/>
          <w:color w:val="23465F"/>
          <w:sz w:val="16"/>
        </w:rPr>
        <w:t>Dim ws As Worksheet</w:t>
      </w:r>
    </w:p>
    <w:p>
      <w:pPr>
        <w:spacing w:after="0"/>
        <w:ind w:left="255"/>
      </w:pPr>
      <w:r>
        <w:rPr>
          <w:rFonts w:ascii="Consolas" w:hAnsi="Consolas"/>
          <w:color w:val="23465F"/>
          <w:sz w:val="16"/>
        </w:rPr>
        <w:t>Set ws = ThisWorkbook.Worksheets("入力")</w:t>
      </w:r>
    </w:p>
    <w:p>
      <w:pPr>
        <w:spacing w:after="0"/>
        <w:ind w:left="255"/>
      </w:pPr>
      <w:r>
        <w:rPr>
          <w:rFonts w:ascii="Consolas" w:hAnsi="Consolas"/>
          <w:color w:val="23465F"/>
          <w:sz w:val="16"/>
        </w:rPr>
        <w:t>ws.Range("A1").Value2 = "処理開始"</w:t>
      </w:r>
    </w:p>
    <w:p>
      <w:pPr>
        <w:pStyle w:val="Heading2"/>
      </w:pPr>
      <w:r>
        <w:t>確認演習</w:t>
      </w:r>
    </w:p>
    <w:p>
      <w:pPr/>
      <w:r>
        <w:t>課題：ThisWorkbook.Worksheets("入力")を明示して参照する。</w:t>
      </w:r>
    </w:p>
    <w:p>
      <w:pPr/>
      <w:r>
        <w:t>確認ポイント：期待する結果を事前に書き、正常ケースと例外ケースを最低1件ずつ試す。</w:t>
      </w:r>
    </w:p>
    <w:p>
      <w:pPr>
        <w:pStyle w:val="Heading2"/>
      </w:pPr>
      <w:r>
        <w:t>解説・解答の要点</w:t>
      </w:r>
    </w:p>
    <w:p>
      <w:pPr/>
      <w:r>
        <w:t>操作の成否だけでなく、処理対象が正しいこと、元データを不用意に変更していないこと、同じ操作を再実行しても結果が説明できることを確認する。</w:t>
      </w:r>
    </w:p>
    <w:p>
      <w:pPr/>
      <w:r>
        <w:t>発展課題：この処理を別の担当者が利用するときに必要な入力チェック、説明文、エラーメッセージを考える。</w:t>
      </w:r>
    </w:p>
    <w:p>
      <w:r>
        <w:br w:type="page"/>
      </w:r>
    </w:p>
    <w:p>
      <w:pPr>
        <w:pStyle w:val="Heading1"/>
      </w:pPr>
      <w:r>
        <w:t>第8章　Excelオブジェクトモデルと操作</w:t>
      </w:r>
    </w:p>
    <w:p>
      <w:pPr>
        <w:pStyle w:val="Heading2"/>
      </w:pPr>
      <w:r>
        <w:t>8.2　Range・Cells・Offset・Resize</w:t>
      </w:r>
    </w:p>
    <w:p>
      <w:pPr/>
      <w:r>
        <w:t>学習目標：セル範囲を動的に指定する。</w:t>
      </w:r>
    </w:p>
    <w:p>
      <w:pPr>
        <w:pStyle w:val="Heading2"/>
      </w:pPr>
      <w:r>
        <w:t>技術解説</w:t>
      </w:r>
    </w:p>
    <w:p>
      <w:pPr/>
      <w:r>
        <w:t>Cells(row,column)は行列番号、Offsetは相対移動、Resizeはサイズ変更に使う。</w:t>
      </w:r>
    </w:p>
    <w:p>
      <w:pPr/>
      <w:r>
        <w:t>実装時の原則：処理対象を明示し、入力値を検証する。失敗時の後片付け、ログ記録、再実行時の結果を考慮する。SelectやActivateへの依存は必要最小限にする。</w:t>
      </w:r>
    </w:p>
    <w:p>
      <w:pPr>
        <w:pStyle w:val="Heading2"/>
      </w:pPr>
      <w:r>
        <w:t>操作・実装手順</w:t>
      </w:r>
    </w:p>
    <w:p>
      <w:pPr/>
      <w:r>
        <w:t>1. Cells(2,1).Resize(10,3)を選択せずに書式設定する。</w:t>
      </w:r>
    </w:p>
    <w:p>
      <w:pPr/>
      <w:r>
        <w:t>2. 変更前のブックを別名で保存し、実行対象を確認する。</w:t>
      </w:r>
    </w:p>
    <w:p>
      <w:pPr/>
      <w:r>
        <w:t>3. 処理結果を目視確認し、想定外の入力でも検証する。</w:t>
      </w:r>
    </w:p>
    <w:p>
      <w:pPr>
        <w:pStyle w:val="Heading2"/>
      </w:pPr>
      <w:r>
        <w:t>コード例</w:t>
      </w:r>
    </w:p>
    <w:p>
      <w:pPr>
        <w:spacing w:after="0"/>
        <w:ind w:left="255"/>
      </w:pPr>
      <w:r>
        <w:rPr>
          <w:rFonts w:ascii="Consolas" w:hAnsi="Consolas"/>
          <w:color w:val="23465F"/>
          <w:sz w:val="16"/>
        </w:rPr>
        <w:t>With ThisWorkbook.Worksheets("入力")</w:t>
      </w:r>
    </w:p>
    <w:p>
      <w:pPr>
        <w:spacing w:after="0"/>
        <w:ind w:left="255"/>
      </w:pPr>
      <w:r>
        <w:rPr>
          <w:rFonts w:ascii="Consolas" w:hAnsi="Consolas"/>
          <w:color w:val="23465F"/>
          <w:sz w:val="16"/>
        </w:rPr>
        <w:t xml:space="preserve">    .Cells(2, 1).Resize(10, 3).Font.Bold = True</w:t>
      </w:r>
    </w:p>
    <w:p>
      <w:pPr>
        <w:spacing w:after="0"/>
        <w:ind w:left="255"/>
      </w:pPr>
      <w:r>
        <w:rPr>
          <w:rFonts w:ascii="Consolas" w:hAnsi="Consolas"/>
          <w:color w:val="23465F"/>
          <w:sz w:val="16"/>
        </w:rPr>
        <w:t>End With</w:t>
      </w:r>
    </w:p>
    <w:p>
      <w:pPr>
        <w:pStyle w:val="Heading2"/>
      </w:pPr>
      <w:r>
        <w:t>確認演習</w:t>
      </w:r>
    </w:p>
    <w:p>
      <w:pPr/>
      <w:r>
        <w:t>課題：Cells(2,1).Resize(10,3)を選択せずに書式設定する。</w:t>
      </w:r>
    </w:p>
    <w:p>
      <w:pPr/>
      <w:r>
        <w:t>確認ポイント：期待する結果を事前に書き、正常ケースと例外ケースを最低1件ずつ試す。</w:t>
      </w:r>
    </w:p>
    <w:p>
      <w:pPr>
        <w:pStyle w:val="Heading2"/>
      </w:pPr>
      <w:r>
        <w:t>解説・解答の要点</w:t>
      </w:r>
    </w:p>
    <w:p>
      <w:pPr/>
      <w:r>
        <w:t>操作の成否だけでなく、処理対象が正しいこと、元データを不用意に変更していないこと、同じ操作を再実行しても結果が説明できることを確認する。</w:t>
      </w:r>
    </w:p>
    <w:p>
      <w:pPr/>
      <w:r>
        <w:t>発展課題：この処理を別の担当者が利用するときに必要な入力チェック、説明文、エラーメッセージを考える。</w:t>
      </w:r>
    </w:p>
    <w:p>
      <w:r>
        <w:br w:type="page"/>
      </w:r>
    </w:p>
    <w:p>
      <w:pPr>
        <w:pStyle w:val="Heading1"/>
      </w:pPr>
      <w:r>
        <w:t>第8章　Excelオブジェクトモデルと操作</w:t>
      </w:r>
    </w:p>
    <w:p>
      <w:pPr>
        <w:pStyle w:val="Heading2"/>
      </w:pPr>
      <w:r>
        <w:t>8.3　最終行と最終列</w:t>
      </w:r>
    </w:p>
    <w:p>
      <w:pPr/>
      <w:r>
        <w:t>学習目標：データ領域を安全に検出する。</w:t>
      </w:r>
    </w:p>
    <w:p>
      <w:pPr>
        <w:pStyle w:val="Heading2"/>
      </w:pPr>
      <w:r>
        <w:t>技術解説</w:t>
      </w:r>
    </w:p>
    <w:p>
      <w:pPr/>
      <w:r>
        <w:t>End(xlUp)は指定列の末尾から上方向に探す。途中空白や表外データの存在を考慮する。</w:t>
      </w:r>
    </w:p>
    <w:p>
      <w:pPr/>
      <w:r>
        <w:t>実装時の原則：処理対象を明示し、入力値を検証する。失敗時の後片付け、ログ記録、再実行時の結果を考慮する。SelectやActivateへの依存は必要最小限にする。</w:t>
      </w:r>
    </w:p>
    <w:p>
      <w:pPr>
        <w:pStyle w:val="Heading2"/>
      </w:pPr>
      <w:r>
        <w:t>操作・実装手順</w:t>
      </w:r>
    </w:p>
    <w:p>
      <w:pPr/>
      <w:r>
        <w:t>1. A列の最終行を取得し件数を計算する。</w:t>
      </w:r>
    </w:p>
    <w:p>
      <w:pPr/>
      <w:r>
        <w:t>2. 変更前のブックを別名で保存し、実行対象を確認する。</w:t>
      </w:r>
    </w:p>
    <w:p>
      <w:pPr/>
      <w:r>
        <w:t>3. 処理結果を目視確認し、想定外の入力でも検証する。</w:t>
      </w:r>
    </w:p>
    <w:p>
      <w:pPr>
        <w:pStyle w:val="Heading2"/>
      </w:pPr>
      <w:r>
        <w:t>コード例</w:t>
      </w:r>
    </w:p>
    <w:p>
      <w:pPr>
        <w:spacing w:after="0"/>
        <w:ind w:left="255"/>
      </w:pPr>
      <w:r>
        <w:rPr>
          <w:rFonts w:ascii="Consolas" w:hAnsi="Consolas"/>
          <w:color w:val="23465F"/>
          <w:sz w:val="16"/>
        </w:rPr>
        <w:t>Dim lastRow As Long</w:t>
      </w:r>
    </w:p>
    <w:p>
      <w:pPr>
        <w:spacing w:after="0"/>
        <w:ind w:left="255"/>
      </w:pPr>
      <w:r>
        <w:rPr>
          <w:rFonts w:ascii="Consolas" w:hAnsi="Consolas"/>
          <w:color w:val="23465F"/>
          <w:sz w:val="16"/>
        </w:rPr>
        <w:t>With ThisWorkbook.Worksheets("入力")</w:t>
      </w:r>
    </w:p>
    <w:p>
      <w:pPr>
        <w:spacing w:after="0"/>
        <w:ind w:left="255"/>
      </w:pPr>
      <w:r>
        <w:rPr>
          <w:rFonts w:ascii="Consolas" w:hAnsi="Consolas"/>
          <w:color w:val="23465F"/>
          <w:sz w:val="16"/>
        </w:rPr>
        <w:t xml:space="preserve">    lastRow = .Cells(.Rows.Count, "A").End(xlUp).Row</w:t>
      </w:r>
    </w:p>
    <w:p>
      <w:pPr>
        <w:spacing w:after="0"/>
        <w:ind w:left="255"/>
      </w:pPr>
      <w:r>
        <w:rPr>
          <w:rFonts w:ascii="Consolas" w:hAnsi="Consolas"/>
          <w:color w:val="23465F"/>
          <w:sz w:val="16"/>
        </w:rPr>
        <w:t>End With</w:t>
      </w:r>
    </w:p>
    <w:p>
      <w:pPr>
        <w:pStyle w:val="Heading2"/>
      </w:pPr>
      <w:r>
        <w:t>確認演習</w:t>
      </w:r>
    </w:p>
    <w:p>
      <w:pPr/>
      <w:r>
        <w:t>課題：A列の最終行を取得し件数を計算する。</w:t>
      </w:r>
    </w:p>
    <w:p>
      <w:pPr/>
      <w:r>
        <w:t>確認ポイント：期待する結果を事前に書き、正常ケースと例外ケースを最低1件ずつ試す。</w:t>
      </w:r>
    </w:p>
    <w:p>
      <w:pPr>
        <w:pStyle w:val="Heading2"/>
      </w:pPr>
      <w:r>
        <w:t>解説・解答の要点</w:t>
      </w:r>
    </w:p>
    <w:p>
      <w:pPr/>
      <w:r>
        <w:t>操作の成否だけでなく、処理対象が正しいこと、元データを不用意に変更していないこと、同じ操作を再実行しても結果が説明できることを確認する。</w:t>
      </w:r>
    </w:p>
    <w:p>
      <w:pPr/>
      <w:r>
        <w:t>発展課題：この処理を別の担当者が利用するときに必要な入力チェック、説明文、エラーメッセージを考える。</w:t>
      </w:r>
    </w:p>
    <w:p>
      <w:r>
        <w:br w:type="page"/>
      </w:r>
    </w:p>
    <w:p>
      <w:pPr>
        <w:pStyle w:val="Heading1"/>
      </w:pPr>
      <w:r>
        <w:t>第8章　Excelオブジェクトモデルと操作</w:t>
      </w:r>
    </w:p>
    <w:p>
      <w:pPr>
        <w:pStyle w:val="Heading2"/>
      </w:pPr>
      <w:r>
        <w:t>8.4　値の一括読み書き</w:t>
      </w:r>
    </w:p>
    <w:p>
      <w:pPr/>
      <w:r>
        <w:t>学習目標：配列による高速処理を実装する。</w:t>
      </w:r>
    </w:p>
    <w:p>
      <w:pPr>
        <w:pStyle w:val="Heading2"/>
      </w:pPr>
      <w:r>
        <w:t>技術解説</w:t>
      </w:r>
    </w:p>
    <w:p>
      <w:pPr/>
      <w:r>
        <w:t>Value2を使った一括転送はExcelとの往復回数を減らせる。単一セルと複数セルで戻り値の型が異なる。</w:t>
      </w:r>
    </w:p>
    <w:p>
      <w:pPr/>
      <w:r>
        <w:t>実装時の原則：処理対象を明示し、入力値を検証する。失敗時の後片付け、ログ記録、再実行時の結果を考慮する。SelectやActivateへの依存は必要最小限にする。</w:t>
      </w:r>
    </w:p>
    <w:p>
      <w:pPr>
        <w:pStyle w:val="Heading2"/>
      </w:pPr>
      <w:r>
        <w:t>操作・実装手順</w:t>
      </w:r>
    </w:p>
    <w:p>
      <w:pPr/>
      <w:r>
        <w:t>1. 入力範囲を配列で取得し結果列にまとめて出力する。</w:t>
      </w:r>
    </w:p>
    <w:p>
      <w:pPr/>
      <w:r>
        <w:t>2. 変更前のブックを別名で保存し、実行対象を確認する。</w:t>
      </w:r>
    </w:p>
    <w:p>
      <w:pPr/>
      <w:r>
        <w:t>3. 処理結果を目視確認し、想定外の入力でも検証する。</w:t>
      </w:r>
    </w:p>
    <w:p>
      <w:pPr>
        <w:pStyle w:val="Heading2"/>
      </w:pPr>
      <w:r>
        <w:t>コード例</w:t>
      </w:r>
    </w:p>
    <w:p>
      <w:pPr>
        <w:spacing w:after="0"/>
        <w:ind w:left="255"/>
      </w:pPr>
      <w:r>
        <w:rPr>
          <w:rFonts w:ascii="Consolas" w:hAnsi="Consolas"/>
          <w:color w:val="23465F"/>
          <w:sz w:val="16"/>
        </w:rPr>
        <w:t>Dim data As Variant</w:t>
      </w:r>
    </w:p>
    <w:p>
      <w:pPr>
        <w:spacing w:after="0"/>
        <w:ind w:left="255"/>
      </w:pPr>
      <w:r>
        <w:rPr>
          <w:rFonts w:ascii="Consolas" w:hAnsi="Consolas"/>
          <w:color w:val="23465F"/>
          <w:sz w:val="16"/>
        </w:rPr>
        <w:t>data = ws.Range("A2:C100").Value2</w:t>
      </w:r>
    </w:p>
    <w:p>
      <w:pPr>
        <w:spacing w:after="0"/>
        <w:ind w:left="255"/>
      </w:pPr>
      <w:r>
        <w:rPr>
          <w:rFonts w:ascii="Consolas" w:hAnsi="Consolas"/>
          <w:color w:val="23465F"/>
          <w:sz w:val="16"/>
        </w:rPr>
        <w:t>ws.Range("E2:G100").Value2 = data</w:t>
      </w:r>
    </w:p>
    <w:p>
      <w:pPr>
        <w:pStyle w:val="Heading2"/>
      </w:pPr>
      <w:r>
        <w:t>確認演習</w:t>
      </w:r>
    </w:p>
    <w:p>
      <w:pPr/>
      <w:r>
        <w:t>課題：入力範囲を配列で取得し結果列にまとめて出力する。</w:t>
      </w:r>
    </w:p>
    <w:p>
      <w:pPr/>
      <w:r>
        <w:t>確認ポイント：期待する結果を事前に書き、正常ケースと例外ケースを最低1件ずつ試す。</w:t>
      </w:r>
    </w:p>
    <w:p>
      <w:pPr>
        <w:pStyle w:val="Heading2"/>
      </w:pPr>
      <w:r>
        <w:t>解説・解答の要点</w:t>
      </w:r>
    </w:p>
    <w:p>
      <w:pPr/>
      <w:r>
        <w:t>操作の成否だけでなく、処理対象が正しいこと、元データを不用意に変更していないこと、同じ操作を再実行しても結果が説明できることを確認する。</w:t>
      </w:r>
    </w:p>
    <w:p>
      <w:pPr/>
      <w:r>
        <w:t>発展課題：この処理を別の担当者が利用するときに必要な入力チェック、説明文、エラーメッセージを考える。</w:t>
      </w:r>
    </w:p>
    <w:p>
      <w:r>
        <w:br w:type="page"/>
      </w:r>
    </w:p>
    <w:p>
      <w:pPr>
        <w:pStyle w:val="Heading1"/>
      </w:pPr>
      <w:r>
        <w:t>第8章　Excelオブジェクトモデルと操作</w:t>
      </w:r>
    </w:p>
    <w:p>
      <w:pPr>
        <w:pStyle w:val="Heading2"/>
      </w:pPr>
      <w:r>
        <w:t>8.5　シートの作成・削除</w:t>
      </w:r>
    </w:p>
    <w:p>
      <w:pPr/>
      <w:r>
        <w:t>学習目標：ブック構造を安全に変更する。</w:t>
      </w:r>
    </w:p>
    <w:p>
      <w:pPr>
        <w:pStyle w:val="Heading2"/>
      </w:pPr>
      <w:r>
        <w:t>技術解説</w:t>
      </w:r>
    </w:p>
    <w:p>
      <w:pPr/>
      <w:r>
        <w:t>削除前に対象の存在とバックアップを確認する。DisplayAlertsの復元漏れを防ぐ。</w:t>
      </w:r>
    </w:p>
    <w:p>
      <w:pPr/>
      <w:r>
        <w:t>実装時の原則：処理対象を明示し、入力値を検証する。失敗時の後片付け、ログ記録、再実行時の結果を考慮する。SelectやActivateへの依存は必要最小限にする。</w:t>
      </w:r>
    </w:p>
    <w:p>
      <w:pPr>
        <w:pStyle w:val="Heading2"/>
      </w:pPr>
      <w:r>
        <w:t>操作・実装手順</w:t>
      </w:r>
    </w:p>
    <w:p>
      <w:pPr/>
      <w:r>
        <w:t>1. 同名シートがなければ「結果」を作成する。</w:t>
      </w:r>
    </w:p>
    <w:p>
      <w:pPr/>
      <w:r>
        <w:t>2. 変更前のブックを別名で保存し、実行対象を確認する。</w:t>
      </w:r>
    </w:p>
    <w:p>
      <w:pPr/>
      <w:r>
        <w:t>3. 処理結果を目視確認し、想定外の入力でも検証する。</w:t>
      </w:r>
    </w:p>
    <w:p>
      <w:pPr>
        <w:pStyle w:val="Heading2"/>
      </w:pPr>
      <w:r>
        <w:t>コードを読む観点</w:t>
      </w:r>
    </w:p>
    <w:p>
      <w:pPr>
        <w:spacing w:after="0"/>
        <w:ind w:left="255"/>
      </w:pPr>
      <w:r>
        <w:rPr>
          <w:rFonts w:ascii="Consolas" w:hAnsi="Consolas"/>
          <w:color w:val="23465F"/>
          <w:sz w:val="16"/>
        </w:rPr>
        <w:t>Option Explicit</w:t>
      </w:r>
    </w:p>
    <w:p>
      <w:pPr>
        <w:spacing w:after="0"/>
        <w:ind w:left="255"/>
      </w:pPr>
      <w:r>
        <w:rPr>
          <w:rFonts w:ascii="Consolas" w:hAnsi="Consolas"/>
          <w:color w:val="23465F"/>
          <w:sz w:val="16"/>
        </w:rPr>
        <w:t>' 対象ブックと対象シートを明示する</w:t>
      </w:r>
    </w:p>
    <w:p>
      <w:pPr>
        <w:spacing w:after="0"/>
        <w:ind w:left="255"/>
      </w:pPr>
      <w:r>
        <w:rPr>
          <w:rFonts w:ascii="Consolas" w:hAnsi="Consolas"/>
          <w:color w:val="23465F"/>
          <w:sz w:val="16"/>
        </w:rPr>
        <w:t>' 入力チェック → 処理 → 結果確認 の順に設計する</w:t>
      </w:r>
    </w:p>
    <w:p>
      <w:pPr>
        <w:pStyle w:val="Heading2"/>
      </w:pPr>
      <w:r>
        <w:t>確認演習</w:t>
      </w:r>
    </w:p>
    <w:p>
      <w:pPr/>
      <w:r>
        <w:t>課題：同名シートがなければ「結果」を作成する。</w:t>
      </w:r>
    </w:p>
    <w:p>
      <w:pPr/>
      <w:r>
        <w:t>確認ポイント：期待する結果を事前に書き、正常ケースと例外ケースを最低1件ずつ試す。</w:t>
      </w:r>
    </w:p>
    <w:p>
      <w:pPr>
        <w:pStyle w:val="Heading2"/>
      </w:pPr>
      <w:r>
        <w:t>解説・解答の要点</w:t>
      </w:r>
    </w:p>
    <w:p>
      <w:pPr/>
      <w:r>
        <w:t>操作の成否だけでなく、処理対象が正しいこと、元データを不用意に変更していないこと、同じ操作を再実行しても結果が説明できることを確認する。</w:t>
      </w:r>
    </w:p>
    <w:p>
      <w:pPr/>
      <w:r>
        <w:t>発展課題：この処理を別の担当者が利用するときに必要な入力チェック、説明文、エラーメッセージを考える。</w:t>
      </w:r>
    </w:p>
    <w:p>
      <w:r>
        <w:br w:type="page"/>
      </w:r>
    </w:p>
    <w:p>
      <w:pPr>
        <w:pStyle w:val="Heading1"/>
      </w:pPr>
      <w:r>
        <w:t>第8章　Excelオブジェクトモデルと操作</w:t>
      </w:r>
    </w:p>
    <w:p>
      <w:pPr>
        <w:pStyle w:val="Heading2"/>
      </w:pPr>
      <w:r>
        <w:t>8.6　Find・AutoFilter・Sort</w:t>
      </w:r>
    </w:p>
    <w:p>
      <w:pPr/>
      <w:r>
        <w:t>学習目標：検索・抽出・並べ替えを自動化する。</w:t>
      </w:r>
    </w:p>
    <w:p>
      <w:pPr>
        <w:pStyle w:val="Heading2"/>
      </w:pPr>
      <w:r>
        <w:t>技術解説</w:t>
      </w:r>
    </w:p>
    <w:p>
      <w:pPr/>
      <w:r>
        <w:t>Findは省略引数が前回設定を引き継ぐ場合があるため主要条件を明示する。</w:t>
      </w:r>
    </w:p>
    <w:p>
      <w:pPr/>
      <w:r>
        <w:t>実装時の原則：処理対象を明示し、入力値を検証する。失敗時の後片付け、ログ記録、再実行時の結果を考慮する。SelectやActivateへの依存は必要最小限にする。</w:t>
      </w:r>
    </w:p>
    <w:p>
      <w:pPr>
        <w:pStyle w:val="Heading2"/>
      </w:pPr>
      <w:r>
        <w:t>操作・実装手順</w:t>
      </w:r>
    </w:p>
    <w:p>
      <w:pPr/>
      <w:r>
        <w:t>1. ID列から完全一致で値を検索する。</w:t>
      </w:r>
    </w:p>
    <w:p>
      <w:pPr/>
      <w:r>
        <w:t>2. 変更前のブックを別名で保存し、実行対象を確認する。</w:t>
      </w:r>
    </w:p>
    <w:p>
      <w:pPr/>
      <w:r>
        <w:t>3. 処理結果を目視確認し、想定外の入力でも検証する。</w:t>
      </w:r>
    </w:p>
    <w:p>
      <w:pPr>
        <w:pStyle w:val="Heading2"/>
      </w:pPr>
      <w:r>
        <w:t>コードを読む観点</w:t>
      </w:r>
    </w:p>
    <w:p>
      <w:pPr>
        <w:spacing w:after="0"/>
        <w:ind w:left="255"/>
      </w:pPr>
      <w:r>
        <w:rPr>
          <w:rFonts w:ascii="Consolas" w:hAnsi="Consolas"/>
          <w:color w:val="23465F"/>
          <w:sz w:val="16"/>
        </w:rPr>
        <w:t>Option Explicit</w:t>
      </w:r>
    </w:p>
    <w:p>
      <w:pPr>
        <w:spacing w:after="0"/>
        <w:ind w:left="255"/>
      </w:pPr>
      <w:r>
        <w:rPr>
          <w:rFonts w:ascii="Consolas" w:hAnsi="Consolas"/>
          <w:color w:val="23465F"/>
          <w:sz w:val="16"/>
        </w:rPr>
        <w:t>' 対象ブックと対象シートを明示する</w:t>
      </w:r>
    </w:p>
    <w:p>
      <w:pPr>
        <w:spacing w:after="0"/>
        <w:ind w:left="255"/>
      </w:pPr>
      <w:r>
        <w:rPr>
          <w:rFonts w:ascii="Consolas" w:hAnsi="Consolas"/>
          <w:color w:val="23465F"/>
          <w:sz w:val="16"/>
        </w:rPr>
        <w:t>' 入力チェック → 処理 → 結果確認 の順に設計する</w:t>
      </w:r>
    </w:p>
    <w:p>
      <w:pPr>
        <w:pStyle w:val="Heading2"/>
      </w:pPr>
      <w:r>
        <w:t>確認演習</w:t>
      </w:r>
    </w:p>
    <w:p>
      <w:pPr/>
      <w:r>
        <w:t>課題：ID列から完全一致で値を検索する。</w:t>
      </w:r>
    </w:p>
    <w:p>
      <w:pPr/>
      <w:r>
        <w:t>確認ポイント：期待する結果を事前に書き、正常ケースと例外ケースを最低1件ずつ試す。</w:t>
      </w:r>
    </w:p>
    <w:p>
      <w:pPr>
        <w:pStyle w:val="Heading2"/>
      </w:pPr>
      <w:r>
        <w:t>解説・解答の要点</w:t>
      </w:r>
    </w:p>
    <w:p>
      <w:pPr/>
      <w:r>
        <w:t>操作の成否だけでなく、処理対象が正しいこと、元データを不用意に変更していないこと、同じ操作を再実行しても結果が説明できることを確認する。</w:t>
      </w:r>
    </w:p>
    <w:p>
      <w:pPr/>
      <w:r>
        <w:t>発展課題：この処理を別の担当者が利用するときに必要な入力チェック、説明文、エラーメッセージを考える。</w:t>
      </w:r>
    </w:p>
    <w:p>
      <w:r>
        <w:br w:type="page"/>
      </w:r>
    </w:p>
    <w:p>
      <w:pPr>
        <w:pStyle w:val="Heading1"/>
      </w:pPr>
      <w:r>
        <w:t>第8章　Excelオブジェクトモデルと操作</w:t>
      </w:r>
    </w:p>
    <w:p>
      <w:pPr>
        <w:pStyle w:val="Heading2"/>
      </w:pPr>
      <w:r>
        <w:t>8.7　イベントプロシージャ</w:t>
      </w:r>
    </w:p>
    <w:p>
      <w:pPr/>
      <w:r>
        <w:t>学習目標：Worksheet_Changeなどの発火条件を理解する。</w:t>
      </w:r>
    </w:p>
    <w:p>
      <w:pPr>
        <w:pStyle w:val="Heading2"/>
      </w:pPr>
      <w:r>
        <w:t>技術解説</w:t>
      </w:r>
    </w:p>
    <w:p>
      <w:pPr/>
      <w:r>
        <w:t>イベント内でセルを書き換えると再発火する場合がある。EnableEventsを適切に制御する。</w:t>
      </w:r>
    </w:p>
    <w:p>
      <w:pPr/>
      <w:r>
        <w:t>実装時の原則：処理対象を明示し、入力値を検証する。失敗時の後片付け、ログ記録、再実行時の結果を考慮する。SelectやActivateへの依存は必要最小限にする。</w:t>
      </w:r>
    </w:p>
    <w:p>
      <w:pPr>
        <w:pStyle w:val="Heading2"/>
      </w:pPr>
      <w:r>
        <w:t>操作・実装手順</w:t>
      </w:r>
    </w:p>
    <w:p>
      <w:pPr/>
      <w:r>
        <w:t>1. 入力変更時に更新日時を記録する。</w:t>
      </w:r>
    </w:p>
    <w:p>
      <w:pPr/>
      <w:r>
        <w:t>2. 変更前のブックを別名で保存し、実行対象を確認する。</w:t>
      </w:r>
    </w:p>
    <w:p>
      <w:pPr/>
      <w:r>
        <w:t>3. 処理結果を目視確認し、想定外の入力でも検証する。</w:t>
      </w:r>
    </w:p>
    <w:p>
      <w:pPr>
        <w:pStyle w:val="Heading2"/>
      </w:pPr>
      <w:r>
        <w:t>コードを読む観点</w:t>
      </w:r>
    </w:p>
    <w:p>
      <w:pPr>
        <w:spacing w:after="0"/>
        <w:ind w:left="255"/>
      </w:pPr>
      <w:r>
        <w:rPr>
          <w:rFonts w:ascii="Consolas" w:hAnsi="Consolas"/>
          <w:color w:val="23465F"/>
          <w:sz w:val="16"/>
        </w:rPr>
        <w:t>Option Explicit</w:t>
      </w:r>
    </w:p>
    <w:p>
      <w:pPr>
        <w:spacing w:after="0"/>
        <w:ind w:left="255"/>
      </w:pPr>
      <w:r>
        <w:rPr>
          <w:rFonts w:ascii="Consolas" w:hAnsi="Consolas"/>
          <w:color w:val="23465F"/>
          <w:sz w:val="16"/>
        </w:rPr>
        <w:t>' 対象ブックと対象シートを明示する</w:t>
      </w:r>
    </w:p>
    <w:p>
      <w:pPr>
        <w:spacing w:after="0"/>
        <w:ind w:left="255"/>
      </w:pPr>
      <w:r>
        <w:rPr>
          <w:rFonts w:ascii="Consolas" w:hAnsi="Consolas"/>
          <w:color w:val="23465F"/>
          <w:sz w:val="16"/>
        </w:rPr>
        <w:t>' 入力チェック → 処理 → 結果確認 の順に設計する</w:t>
      </w:r>
    </w:p>
    <w:p>
      <w:pPr>
        <w:pStyle w:val="Heading2"/>
      </w:pPr>
      <w:r>
        <w:t>確認演習</w:t>
      </w:r>
    </w:p>
    <w:p>
      <w:pPr/>
      <w:r>
        <w:t>課題：入力変更時に更新日時を記録する。</w:t>
      </w:r>
    </w:p>
    <w:p>
      <w:pPr/>
      <w:r>
        <w:t>確認ポイント：期待する結果を事前に書き、正常ケースと例外ケースを最低1件ずつ試す。</w:t>
      </w:r>
    </w:p>
    <w:p>
      <w:pPr>
        <w:pStyle w:val="Heading2"/>
      </w:pPr>
      <w:r>
        <w:t>解説・解答の要点</w:t>
      </w:r>
    </w:p>
    <w:p>
      <w:pPr/>
      <w:r>
        <w:t>操作の成否だけでなく、処理対象が正しいこと、元データを不用意に変更していないこと、同じ操作を再実行しても結果が説明できることを確認する。</w:t>
      </w:r>
    </w:p>
    <w:p>
      <w:pPr/>
      <w:r>
        <w:t>発展課題：この処理を別の担当者が利用するときに必要な入力チェック、説明文、エラーメッセージを考える。</w:t>
      </w:r>
    </w:p>
    <w:p>
      <w:r>
        <w:br w:type="page"/>
      </w:r>
    </w:p>
    <w:p>
      <w:pPr>
        <w:pStyle w:val="Heading1"/>
      </w:pPr>
      <w:r>
        <w:t>第8章　Excelオブジェクトモデルと操作</w:t>
      </w:r>
    </w:p>
    <w:p>
      <w:pPr>
        <w:pStyle w:val="Heading2"/>
      </w:pPr>
      <w:r>
        <w:t>8.8　ユーザー操作と入力検証</w:t>
      </w:r>
    </w:p>
    <w:p>
      <w:pPr/>
      <w:r>
        <w:t>学習目標：InputBox・MsgBoxと入力チェックを扱う。</w:t>
      </w:r>
    </w:p>
    <w:p>
      <w:pPr>
        <w:pStyle w:val="Heading2"/>
      </w:pPr>
      <w:r>
        <w:t>技術解説</w:t>
      </w:r>
    </w:p>
    <w:p>
      <w:pPr/>
      <w:r>
        <w:t>入力キャンセルや空欄を想定し、無効な値で処理を続行しない。</w:t>
      </w:r>
    </w:p>
    <w:p>
      <w:pPr/>
      <w:r>
        <w:t>実装時の原則：処理対象を明示し、入力値を検証する。失敗時の後片付け、ログ記録、再実行時の結果を考慮する。SelectやActivateへの依存は必要最小限にする。</w:t>
      </w:r>
    </w:p>
    <w:p>
      <w:pPr>
        <w:pStyle w:val="Heading2"/>
      </w:pPr>
      <w:r>
        <w:t>操作・実装手順</w:t>
      </w:r>
    </w:p>
    <w:p>
      <w:pPr/>
      <w:r>
        <w:t>1. 対象年月を入力して処理する簡易マクロを作る。</w:t>
      </w:r>
    </w:p>
    <w:p>
      <w:pPr/>
      <w:r>
        <w:t>2. 変更前のブックを別名で保存し、実行対象を確認する。</w:t>
      </w:r>
    </w:p>
    <w:p>
      <w:pPr/>
      <w:r>
        <w:t>3. 処理結果を目視確認し、想定外の入力でも検証する。</w:t>
      </w:r>
    </w:p>
    <w:p>
      <w:pPr>
        <w:pStyle w:val="Heading2"/>
      </w:pPr>
      <w:r>
        <w:t>コードを読む観点</w:t>
      </w:r>
    </w:p>
    <w:p>
      <w:pPr>
        <w:spacing w:after="0"/>
        <w:ind w:left="255"/>
      </w:pPr>
      <w:r>
        <w:rPr>
          <w:rFonts w:ascii="Consolas" w:hAnsi="Consolas"/>
          <w:color w:val="23465F"/>
          <w:sz w:val="16"/>
        </w:rPr>
        <w:t>Option Explicit</w:t>
      </w:r>
    </w:p>
    <w:p>
      <w:pPr>
        <w:spacing w:after="0"/>
        <w:ind w:left="255"/>
      </w:pPr>
      <w:r>
        <w:rPr>
          <w:rFonts w:ascii="Consolas" w:hAnsi="Consolas"/>
          <w:color w:val="23465F"/>
          <w:sz w:val="16"/>
        </w:rPr>
        <w:t>' 対象ブックと対象シートを明示する</w:t>
      </w:r>
    </w:p>
    <w:p>
      <w:pPr>
        <w:spacing w:after="0"/>
        <w:ind w:left="255"/>
      </w:pPr>
      <w:r>
        <w:rPr>
          <w:rFonts w:ascii="Consolas" w:hAnsi="Consolas"/>
          <w:color w:val="23465F"/>
          <w:sz w:val="16"/>
        </w:rPr>
        <w:t>' 入力チェック → 処理 → 結果確認 の順に設計する</w:t>
      </w:r>
    </w:p>
    <w:p>
      <w:pPr>
        <w:pStyle w:val="Heading2"/>
      </w:pPr>
      <w:r>
        <w:t>確認演習</w:t>
      </w:r>
    </w:p>
    <w:p>
      <w:pPr/>
      <w:r>
        <w:t>課題：対象年月を入力して処理する簡易マクロを作る。</w:t>
      </w:r>
    </w:p>
    <w:p>
      <w:pPr/>
      <w:r>
        <w:t>確認ポイント：期待する結果を事前に書き、正常ケースと例外ケースを最低1件ずつ試す。</w:t>
      </w:r>
    </w:p>
    <w:p>
      <w:pPr>
        <w:pStyle w:val="Heading2"/>
      </w:pPr>
      <w:r>
        <w:t>解説・解答の要点</w:t>
      </w:r>
    </w:p>
    <w:p>
      <w:pPr/>
      <w:r>
        <w:t>操作の成否だけでなく、処理対象が正しいこと、元データを不用意に変更していないこと、同じ操作を再実行しても結果が説明できることを確認する。</w:t>
      </w:r>
    </w:p>
    <w:p>
      <w:pPr/>
      <w:r>
        <w:t>発展課題：この処理を別の担当者が利用するときに必要な入力チェック、説明文、エラーメッセージを考える。</w:t>
      </w:r>
    </w:p>
    <w:p>
      <w:r>
        <w:br w:type="page"/>
      </w:r>
    </w:p>
    <w:p>
      <w:pPr>
        <w:pStyle w:val="Heading1"/>
      </w:pPr>
      <w:r>
        <w:t>第9章　ファイル操作・エラー処理・高速化</w:t>
      </w:r>
    </w:p>
    <w:p>
      <w:pPr>
        <w:pStyle w:val="Heading2"/>
      </w:pPr>
      <w:r>
        <w:t>9.1　ファイルパスとDir</w:t>
      </w:r>
    </w:p>
    <w:p>
      <w:pPr/>
      <w:r>
        <w:t>学習目標：パスの組み立てと存在確認を理解する。</w:t>
      </w:r>
    </w:p>
    <w:p>
      <w:pPr>
        <w:pStyle w:val="Heading2"/>
      </w:pPr>
      <w:r>
        <w:t>技術解説</w:t>
      </w:r>
    </w:p>
    <w:p>
      <w:pPr/>
      <w:r>
        <w:t>パス区切りと拡張子を意識する。Dirは列挙状態を持つため入れ子呼出しに注意する。</w:t>
      </w:r>
    </w:p>
    <w:p>
      <w:pPr/>
      <w:r>
        <w:t>実装時の原則：処理対象を明示し、入力値を検証する。失敗時の後片付け、ログ記録、再実行時の結果を考慮する。SelectやActivateへの依存は必要最小限にする。</w:t>
      </w:r>
    </w:p>
    <w:p>
      <w:pPr>
        <w:pStyle w:val="Heading2"/>
      </w:pPr>
      <w:r>
        <w:t>操作・実装手順</w:t>
      </w:r>
    </w:p>
    <w:p>
      <w:pPr/>
      <w:r>
        <w:t>1. 指定フォルダ内の.xlsxファイル名を列挙する。</w:t>
      </w:r>
    </w:p>
    <w:p>
      <w:pPr/>
      <w:r>
        <w:t>2. 変更前のブックを別名で保存し、実行対象を確認する。</w:t>
      </w:r>
    </w:p>
    <w:p>
      <w:pPr/>
      <w:r>
        <w:t>3. 処理結果を目視確認し、想定外の入力でも検証する。</w:t>
      </w:r>
    </w:p>
    <w:p>
      <w:pPr>
        <w:pStyle w:val="Heading2"/>
      </w:pPr>
      <w:r>
        <w:t>コード例</w:t>
      </w:r>
    </w:p>
    <w:p>
      <w:pPr>
        <w:spacing w:after="0"/>
        <w:ind w:left="255"/>
      </w:pPr>
      <w:r>
        <w:rPr>
          <w:rFonts w:ascii="Consolas" w:hAnsi="Consolas"/>
          <w:color w:val="23465F"/>
          <w:sz w:val="16"/>
        </w:rPr>
        <w:t>Dim fileName As String</w:t>
      </w:r>
    </w:p>
    <w:p>
      <w:pPr>
        <w:spacing w:after="0"/>
        <w:ind w:left="255"/>
      </w:pPr>
      <w:r>
        <w:rPr>
          <w:rFonts w:ascii="Consolas" w:hAnsi="Consolas"/>
          <w:color w:val="23465F"/>
          <w:sz w:val="16"/>
        </w:rPr>
        <w:t>fileName = Dir$(folderPath &amp; "\*.xlsx")</w:t>
      </w:r>
    </w:p>
    <w:p>
      <w:pPr>
        <w:spacing w:after="0"/>
        <w:ind w:left="255"/>
      </w:pPr>
      <w:r>
        <w:rPr>
          <w:rFonts w:ascii="Consolas" w:hAnsi="Consolas"/>
          <w:color w:val="23465F"/>
          <w:sz w:val="16"/>
        </w:rPr>
        <w:t>Do While Len(fileName) &gt; 0</w:t>
      </w:r>
    </w:p>
    <w:p>
      <w:pPr>
        <w:spacing w:after="0"/>
        <w:ind w:left="255"/>
      </w:pPr>
      <w:r>
        <w:rPr>
          <w:rFonts w:ascii="Consolas" w:hAnsi="Consolas"/>
          <w:color w:val="23465F"/>
          <w:sz w:val="16"/>
        </w:rPr>
        <w:t xml:space="preserve">    Debug.Print fileName</w:t>
      </w:r>
    </w:p>
    <w:p>
      <w:pPr>
        <w:spacing w:after="0"/>
        <w:ind w:left="255"/>
      </w:pPr>
      <w:r>
        <w:rPr>
          <w:rFonts w:ascii="Consolas" w:hAnsi="Consolas"/>
          <w:color w:val="23465F"/>
          <w:sz w:val="16"/>
        </w:rPr>
        <w:t xml:space="preserve">    fileName = Dir$()</w:t>
      </w:r>
    </w:p>
    <w:p>
      <w:pPr>
        <w:spacing w:after="0"/>
        <w:ind w:left="255"/>
      </w:pPr>
      <w:r>
        <w:rPr>
          <w:rFonts w:ascii="Consolas" w:hAnsi="Consolas"/>
          <w:color w:val="23465F"/>
          <w:sz w:val="16"/>
        </w:rPr>
        <w:t>Loop</w:t>
      </w:r>
    </w:p>
    <w:p>
      <w:pPr>
        <w:pStyle w:val="Heading2"/>
      </w:pPr>
      <w:r>
        <w:t>確認演習</w:t>
      </w:r>
    </w:p>
    <w:p>
      <w:pPr/>
      <w:r>
        <w:t>課題：指定フォルダ内の.xlsxファイル名を列挙する。</w:t>
      </w:r>
    </w:p>
    <w:p>
      <w:pPr/>
      <w:r>
        <w:t>確認ポイント：期待する結果を事前に書き、正常ケースと例外ケースを最低1件ずつ試す。</w:t>
      </w:r>
    </w:p>
    <w:p>
      <w:pPr>
        <w:pStyle w:val="Heading2"/>
      </w:pPr>
      <w:r>
        <w:t>解説・解答の要点</w:t>
      </w:r>
    </w:p>
    <w:p>
      <w:pPr/>
      <w:r>
        <w:t>操作の成否だけでなく、処理対象が正しいこと、元データを不用意に変更していないこと、同じ操作を再実行しても結果が説明できることを確認する。</w:t>
      </w:r>
    </w:p>
    <w:p>
      <w:pPr/>
      <w:r>
        <w:t>発展課題：この処理を別の担当者が利用するときに必要な入力チェック、説明文、エラーメッセージを考える。</w:t>
      </w:r>
    </w:p>
    <w:p>
      <w:r>
        <w:br w:type="page"/>
      </w:r>
    </w:p>
    <w:p>
      <w:pPr>
        <w:pStyle w:val="Heading1"/>
      </w:pPr>
      <w:r>
        <w:t>第9章　ファイル操作・エラー処理・高速化</w:t>
      </w:r>
    </w:p>
    <w:p>
      <w:pPr>
        <w:pStyle w:val="Heading2"/>
      </w:pPr>
      <w:r>
        <w:t>9.2　Workbooks.OpenとClose</w:t>
      </w:r>
    </w:p>
    <w:p>
      <w:pPr/>
      <w:r>
        <w:t>学習目標：外部ブックを安全に開閉する。</w:t>
      </w:r>
    </w:p>
    <w:p>
      <w:pPr>
        <w:pStyle w:val="Heading2"/>
      </w:pPr>
      <w:r>
        <w:t>技術解説</w:t>
      </w:r>
    </w:p>
    <w:p>
      <w:pPr/>
      <w:r>
        <w:t>読み取り専用やリンク更新、保存有無を明示する。開いたブックは正常時も異常時も閉じる。</w:t>
      </w:r>
    </w:p>
    <w:p>
      <w:pPr/>
      <w:r>
        <w:t>実装時の原則：処理対象を明示し、入力値を検証する。失敗時の後片付け、ログ記録、再実行時の結果を考慮する。SelectやActivateへの依存は必要最小限にする。</w:t>
      </w:r>
    </w:p>
    <w:p>
      <w:pPr>
        <w:pStyle w:val="Heading2"/>
      </w:pPr>
      <w:r>
        <w:t>操作・実装手順</w:t>
      </w:r>
    </w:p>
    <w:p>
      <w:pPr/>
      <w:r>
        <w:t>1. ファイルをReadOnlyで開き、データ取得後に閉じる。</w:t>
      </w:r>
    </w:p>
    <w:p>
      <w:pPr/>
      <w:r>
        <w:t>2. 変更前のブックを別名で保存し、実行対象を確認する。</w:t>
      </w:r>
    </w:p>
    <w:p>
      <w:pPr/>
      <w:r>
        <w:t>3. 処理結果を目視確認し、想定外の入力でも検証する。</w:t>
      </w:r>
    </w:p>
    <w:p>
      <w:pPr>
        <w:pStyle w:val="Heading2"/>
      </w:pPr>
      <w:r>
        <w:t>コード例</w:t>
      </w:r>
    </w:p>
    <w:p>
      <w:pPr>
        <w:spacing w:after="0"/>
        <w:ind w:left="255"/>
      </w:pPr>
      <w:r>
        <w:rPr>
          <w:rFonts w:ascii="Consolas" w:hAnsi="Consolas"/>
          <w:color w:val="23465F"/>
          <w:sz w:val="16"/>
        </w:rPr>
        <w:t>Dim sourceBook As Workbook</w:t>
      </w:r>
    </w:p>
    <w:p>
      <w:pPr>
        <w:spacing w:after="0"/>
        <w:ind w:left="255"/>
      </w:pPr>
      <w:r>
        <w:rPr>
          <w:rFonts w:ascii="Consolas" w:hAnsi="Consolas"/>
          <w:color w:val="23465F"/>
          <w:sz w:val="16"/>
        </w:rPr>
        <w:t>Set sourceBook = Workbooks.Open(Filename:=fullPath, ReadOnly:=True, UpdateLinks:=0)</w:t>
      </w:r>
    </w:p>
    <w:p>
      <w:pPr>
        <w:spacing w:after="0"/>
        <w:ind w:left="255"/>
      </w:pPr>
      <w:r>
        <w:rPr>
          <w:rFonts w:ascii="Consolas" w:hAnsi="Consolas"/>
          <w:color w:val="23465F"/>
          <w:sz w:val="16"/>
        </w:rPr>
        <w:t>sourceBook.Close SaveChanges:=False</w:t>
      </w:r>
    </w:p>
    <w:p>
      <w:pPr>
        <w:pStyle w:val="Heading2"/>
      </w:pPr>
      <w:r>
        <w:t>確認演習</w:t>
      </w:r>
    </w:p>
    <w:p>
      <w:pPr/>
      <w:r>
        <w:t>課題：ファイルをReadOnlyで開き、データ取得後に閉じる。</w:t>
      </w:r>
    </w:p>
    <w:p>
      <w:pPr/>
      <w:r>
        <w:t>確認ポイント：期待する結果を事前に書き、正常ケースと例外ケースを最低1件ずつ試す。</w:t>
      </w:r>
    </w:p>
    <w:p>
      <w:pPr>
        <w:pStyle w:val="Heading2"/>
      </w:pPr>
      <w:r>
        <w:t>解説・解答の要点</w:t>
      </w:r>
    </w:p>
    <w:p>
      <w:pPr/>
      <w:r>
        <w:t>操作の成否だけでなく、処理対象が正しいこと、元データを不用意に変更していないこと、同じ操作を再実行しても結果が説明できることを確認する。</w:t>
      </w:r>
    </w:p>
    <w:p>
      <w:pPr/>
      <w:r>
        <w:t>発展課題：この処理を別の担当者が利用するときに必要な入力チェック、説明文、エラーメッセージを考える。</w:t>
      </w:r>
    </w:p>
    <w:p>
      <w:r>
        <w:br w:type="page"/>
      </w:r>
    </w:p>
    <w:p>
      <w:pPr>
        <w:pStyle w:val="Heading1"/>
      </w:pPr>
      <w:r>
        <w:t>第9章　ファイル操作・エラー処理・高速化</w:t>
      </w:r>
    </w:p>
    <w:p>
      <w:pPr>
        <w:pStyle w:val="Heading2"/>
      </w:pPr>
      <w:r>
        <w:t>9.3　CSVの読み書き</w:t>
      </w:r>
    </w:p>
    <w:p>
      <w:pPr/>
      <w:r>
        <w:t>学習目標：文字コードと区切り文字に注意する。</w:t>
      </w:r>
    </w:p>
    <w:p>
      <w:pPr>
        <w:pStyle w:val="Heading2"/>
      </w:pPr>
      <w:r>
        <w:t>技術解説</w:t>
      </w:r>
    </w:p>
    <w:p>
      <w:pPr/>
      <w:r>
        <w:t>CSVは書式や複数シートを保持しない。文字コード、引用符、改行を考慮する。</w:t>
      </w:r>
    </w:p>
    <w:p>
      <w:pPr/>
      <w:r>
        <w:t>実装時の原則：処理対象を明示し、入力値を検証する。失敗時の後片付け、ログ記録、再実行時の結果を考慮する。SelectやActivateへの依存は必要最小限にする。</w:t>
      </w:r>
    </w:p>
    <w:p>
      <w:pPr>
        <w:pStyle w:val="Heading2"/>
      </w:pPr>
      <w:r>
        <w:t>操作・実装手順</w:t>
      </w:r>
    </w:p>
    <w:p>
      <w:pPr/>
      <w:r>
        <w:t>1. CSVを取り込み、列の型を確認する。</w:t>
      </w:r>
    </w:p>
    <w:p>
      <w:pPr/>
      <w:r>
        <w:t>2. 変更前のブックを別名で保存し、実行対象を確認する。</w:t>
      </w:r>
    </w:p>
    <w:p>
      <w:pPr/>
      <w:r>
        <w:t>3. 処理結果を目視確認し、想定外の入力でも検証する。</w:t>
      </w:r>
    </w:p>
    <w:p>
      <w:pPr>
        <w:pStyle w:val="Heading2"/>
      </w:pPr>
      <w:r>
        <w:t>コードを読む観点</w:t>
      </w:r>
    </w:p>
    <w:p>
      <w:pPr>
        <w:spacing w:after="0"/>
        <w:ind w:left="255"/>
      </w:pPr>
      <w:r>
        <w:rPr>
          <w:rFonts w:ascii="Consolas" w:hAnsi="Consolas"/>
          <w:color w:val="23465F"/>
          <w:sz w:val="16"/>
        </w:rPr>
        <w:t>Option Explicit</w:t>
      </w:r>
    </w:p>
    <w:p>
      <w:pPr>
        <w:spacing w:after="0"/>
        <w:ind w:left="255"/>
      </w:pPr>
      <w:r>
        <w:rPr>
          <w:rFonts w:ascii="Consolas" w:hAnsi="Consolas"/>
          <w:color w:val="23465F"/>
          <w:sz w:val="16"/>
        </w:rPr>
        <w:t>' 対象ブックと対象シートを明示する</w:t>
      </w:r>
    </w:p>
    <w:p>
      <w:pPr>
        <w:spacing w:after="0"/>
        <w:ind w:left="255"/>
      </w:pPr>
      <w:r>
        <w:rPr>
          <w:rFonts w:ascii="Consolas" w:hAnsi="Consolas"/>
          <w:color w:val="23465F"/>
          <w:sz w:val="16"/>
        </w:rPr>
        <w:t>' 入力チェック → 処理 → 結果確認 の順に設計する</w:t>
      </w:r>
    </w:p>
    <w:p>
      <w:pPr>
        <w:pStyle w:val="Heading2"/>
      </w:pPr>
      <w:r>
        <w:t>確認演習</w:t>
      </w:r>
    </w:p>
    <w:p>
      <w:pPr/>
      <w:r>
        <w:t>課題：CSVを取り込み、列の型を確認する。</w:t>
      </w:r>
    </w:p>
    <w:p>
      <w:pPr/>
      <w:r>
        <w:t>確認ポイント：期待する結果を事前に書き、正常ケースと例外ケースを最低1件ずつ試す。</w:t>
      </w:r>
    </w:p>
    <w:p>
      <w:pPr>
        <w:pStyle w:val="Heading2"/>
      </w:pPr>
      <w:r>
        <w:t>解説・解答の要点</w:t>
      </w:r>
    </w:p>
    <w:p>
      <w:pPr/>
      <w:r>
        <w:t>操作の成否だけでなく、処理対象が正しいこと、元データを不用意に変更していないこと、同じ操作を再実行しても結果が説明できることを確認する。</w:t>
      </w:r>
    </w:p>
    <w:p>
      <w:pPr/>
      <w:r>
        <w:t>発展課題：この処理を別の担当者が利用するときに必要な入力チェック、説明文、エラーメッセージを考える。</w:t>
      </w:r>
    </w:p>
    <w:p>
      <w:r>
        <w:br w:type="page"/>
      </w:r>
    </w:p>
    <w:p>
      <w:pPr>
        <w:pStyle w:val="Heading1"/>
      </w:pPr>
      <w:r>
        <w:t>第9章　ファイル操作・エラー処理・高速化</w:t>
      </w:r>
    </w:p>
    <w:p>
      <w:pPr>
        <w:pStyle w:val="Heading2"/>
      </w:pPr>
      <w:r>
        <w:t>9.4　On Errorと後片付け</w:t>
      </w:r>
    </w:p>
    <w:p>
      <w:pPr/>
      <w:r>
        <w:t>学習目標：異常系でも状態を復元する。</w:t>
      </w:r>
    </w:p>
    <w:p>
      <w:pPr>
        <w:pStyle w:val="Heading2"/>
      </w:pPr>
      <w:r>
        <w:t>技術解説</w:t>
      </w:r>
    </w:p>
    <w:p>
      <w:pPr/>
      <w:r>
        <w:t>On Error Resume Nextの常用は不具合を隠す。エラー処理では番号・説明を記録する。</w:t>
      </w:r>
    </w:p>
    <w:p>
      <w:pPr/>
      <w:r>
        <w:t>実装時の原則：処理対象を明示し、入力値を検証する。失敗時の後片付け、ログ記録、再実行時の結果を考慮する。SelectやActivateへの依存は必要最小限にする。</w:t>
      </w:r>
    </w:p>
    <w:p>
      <w:pPr>
        <w:pStyle w:val="Heading2"/>
      </w:pPr>
      <w:r>
        <w:t>操作・実装手順</w:t>
      </w:r>
    </w:p>
    <w:p>
      <w:pPr/>
      <w:r>
        <w:t>1. エラー時にApplication設定を戻すコードを作る。</w:t>
      </w:r>
    </w:p>
    <w:p>
      <w:pPr/>
      <w:r>
        <w:t>2. 変更前のブックを別名で保存し、実行対象を確認する。</w:t>
      </w:r>
    </w:p>
    <w:p>
      <w:pPr/>
      <w:r>
        <w:t>3. 処理結果を目視確認し、想定外の入力でも検証する。</w:t>
      </w:r>
    </w:p>
    <w:p>
      <w:pPr>
        <w:pStyle w:val="Heading2"/>
      </w:pPr>
      <w:r>
        <w:t>コードを読む観点</w:t>
      </w:r>
    </w:p>
    <w:p>
      <w:pPr>
        <w:spacing w:after="0"/>
        <w:ind w:left="255"/>
      </w:pPr>
      <w:r>
        <w:rPr>
          <w:rFonts w:ascii="Consolas" w:hAnsi="Consolas"/>
          <w:color w:val="23465F"/>
          <w:sz w:val="16"/>
        </w:rPr>
        <w:t>Option Explicit</w:t>
      </w:r>
    </w:p>
    <w:p>
      <w:pPr>
        <w:spacing w:after="0"/>
        <w:ind w:left="255"/>
      </w:pPr>
      <w:r>
        <w:rPr>
          <w:rFonts w:ascii="Consolas" w:hAnsi="Consolas"/>
          <w:color w:val="23465F"/>
          <w:sz w:val="16"/>
        </w:rPr>
        <w:t>' 対象ブックと対象シートを明示する</w:t>
      </w:r>
    </w:p>
    <w:p>
      <w:pPr>
        <w:spacing w:after="0"/>
        <w:ind w:left="255"/>
      </w:pPr>
      <w:r>
        <w:rPr>
          <w:rFonts w:ascii="Consolas" w:hAnsi="Consolas"/>
          <w:color w:val="23465F"/>
          <w:sz w:val="16"/>
        </w:rPr>
        <w:t>' 入力チェック → 処理 → 結果確認 の順に設計する</w:t>
      </w:r>
    </w:p>
    <w:p>
      <w:pPr>
        <w:pStyle w:val="Heading2"/>
      </w:pPr>
      <w:r>
        <w:t>確認演習</w:t>
      </w:r>
    </w:p>
    <w:p>
      <w:pPr/>
      <w:r>
        <w:t>課題：エラー時にApplication設定を戻すコードを作る。</w:t>
      </w:r>
    </w:p>
    <w:p>
      <w:pPr/>
      <w:r>
        <w:t>確認ポイント：期待する結果を事前に書き、正常ケースと例外ケースを最低1件ずつ試す。</w:t>
      </w:r>
    </w:p>
    <w:p>
      <w:pPr>
        <w:pStyle w:val="Heading2"/>
      </w:pPr>
      <w:r>
        <w:t>解説・解答の要点</w:t>
      </w:r>
    </w:p>
    <w:p>
      <w:pPr/>
      <w:r>
        <w:t>操作の成否だけでなく、処理対象が正しいこと、元データを不用意に変更していないこと、同じ操作を再実行しても結果が説明できることを確認する。</w:t>
      </w:r>
    </w:p>
    <w:p>
      <w:pPr/>
      <w:r>
        <w:t>発展課題：この処理を別の担当者が利用するときに必要な入力チェック、説明文、エラーメッセージを考える。</w:t>
      </w:r>
    </w:p>
    <w:p>
      <w:r>
        <w:br w:type="page"/>
      </w:r>
    </w:p>
    <w:p>
      <w:pPr>
        <w:pStyle w:val="Heading1"/>
      </w:pPr>
      <w:r>
        <w:t>第9章　ファイル操作・エラー処理・高速化</w:t>
      </w:r>
    </w:p>
    <w:p>
      <w:pPr>
        <w:pStyle w:val="Heading2"/>
      </w:pPr>
      <w:r>
        <w:t>9.5　高速化と計算モード</w:t>
      </w:r>
    </w:p>
    <w:p>
      <w:pPr/>
      <w:r>
        <w:t>学習目標：画面更新・再計算・イベントを制御する。</w:t>
      </w:r>
    </w:p>
    <w:p>
      <w:pPr>
        <w:pStyle w:val="Heading2"/>
      </w:pPr>
      <w:r>
        <w:t>技術解説</w:t>
      </w:r>
    </w:p>
    <w:p>
      <w:pPr/>
      <w:r>
        <w:t>ScreenUpdating、Calculation、EnableEventsは元の値を保存し、終了時に復元する。</w:t>
      </w:r>
    </w:p>
    <w:p>
      <w:pPr/>
      <w:r>
        <w:t>実装時の原則：処理対象を明示し、入力値を検証する。失敗時の後片付け、ログ記録、再実行時の結果を考慮する。SelectやActivateへの依存は必要最小限にする。</w:t>
      </w:r>
    </w:p>
    <w:p>
      <w:pPr>
        <w:pStyle w:val="Heading2"/>
      </w:pPr>
      <w:r>
        <w:t>操作・実装手順</w:t>
      </w:r>
    </w:p>
    <w:p>
      <w:pPr/>
      <w:r>
        <w:t>1. 大量行処理を一括配列処理へ書き換える。</w:t>
      </w:r>
    </w:p>
    <w:p>
      <w:pPr/>
      <w:r>
        <w:t>2. 変更前のブックを別名で保存し、実行対象を確認する。</w:t>
      </w:r>
    </w:p>
    <w:p>
      <w:pPr/>
      <w:r>
        <w:t>3. 処理結果を目視確認し、想定外の入力でも検証する。</w:t>
      </w:r>
    </w:p>
    <w:p>
      <w:pPr>
        <w:pStyle w:val="Heading2"/>
      </w:pPr>
      <w:r>
        <w:t>コード例</w:t>
      </w:r>
    </w:p>
    <w:p>
      <w:pPr>
        <w:spacing w:after="0"/>
        <w:ind w:left="255"/>
      </w:pPr>
      <w:r>
        <w:rPr>
          <w:rFonts w:ascii="Consolas" w:hAnsi="Consolas"/>
          <w:color w:val="23465F"/>
          <w:sz w:val="16"/>
        </w:rPr>
        <w:t>Dim oldCalc As XlCalculation</w:t>
      </w:r>
    </w:p>
    <w:p>
      <w:pPr>
        <w:spacing w:after="0"/>
        <w:ind w:left="255"/>
      </w:pPr>
      <w:r>
        <w:rPr>
          <w:rFonts w:ascii="Consolas" w:hAnsi="Consolas"/>
          <w:color w:val="23465F"/>
          <w:sz w:val="16"/>
        </w:rPr>
        <w:t>oldCalc = Application.Calculation</w:t>
      </w:r>
    </w:p>
    <w:p>
      <w:pPr>
        <w:spacing w:after="0"/>
        <w:ind w:left="255"/>
      </w:pPr>
      <w:r>
        <w:rPr>
          <w:rFonts w:ascii="Consolas" w:hAnsi="Consolas"/>
          <w:color w:val="23465F"/>
          <w:sz w:val="16"/>
        </w:rPr>
        <w:t>Application.ScreenUpdating = False</w:t>
      </w:r>
    </w:p>
    <w:p>
      <w:pPr>
        <w:spacing w:after="0"/>
        <w:ind w:left="255"/>
      </w:pPr>
      <w:r>
        <w:rPr>
          <w:rFonts w:ascii="Consolas" w:hAnsi="Consolas"/>
          <w:color w:val="23465F"/>
          <w:sz w:val="16"/>
        </w:rPr>
        <w:t>Application.Calculation = xlCalculationManual</w:t>
      </w:r>
    </w:p>
    <w:p>
      <w:pPr>
        <w:spacing w:after="0"/>
        <w:ind w:left="255"/>
      </w:pPr>
      <w:r>
        <w:rPr>
          <w:rFonts w:ascii="Consolas" w:hAnsi="Consolas"/>
          <w:color w:val="23465F"/>
          <w:sz w:val="16"/>
        </w:rPr>
        <w:t>' 処理後、エラー時も元の値へ復元</w:t>
      </w:r>
    </w:p>
    <w:p>
      <w:pPr>
        <w:spacing w:after="0"/>
        <w:ind w:left="255"/>
      </w:pPr>
      <w:r>
        <w:rPr>
          <w:rFonts w:ascii="Consolas" w:hAnsi="Consolas"/>
          <w:color w:val="23465F"/>
          <w:sz w:val="16"/>
        </w:rPr>
        <w:t>Application.Calculation = oldCalc</w:t>
      </w:r>
    </w:p>
    <w:p>
      <w:pPr>
        <w:spacing w:after="0"/>
        <w:ind w:left="255"/>
      </w:pPr>
      <w:r>
        <w:rPr>
          <w:rFonts w:ascii="Consolas" w:hAnsi="Consolas"/>
          <w:color w:val="23465F"/>
          <w:sz w:val="16"/>
        </w:rPr>
        <w:t>Application.ScreenUpdating = True</w:t>
      </w:r>
    </w:p>
    <w:p>
      <w:pPr>
        <w:pStyle w:val="Heading2"/>
      </w:pPr>
      <w:r>
        <w:t>確認演習</w:t>
      </w:r>
    </w:p>
    <w:p>
      <w:pPr/>
      <w:r>
        <w:t>課題：大量行処理を一括配列処理へ書き換える。</w:t>
      </w:r>
    </w:p>
    <w:p>
      <w:pPr/>
      <w:r>
        <w:t>確認ポイント：期待する結果を事前に書き、正常ケースと例外ケースを最低1件ずつ試す。</w:t>
      </w:r>
    </w:p>
    <w:p>
      <w:pPr>
        <w:pStyle w:val="Heading2"/>
      </w:pPr>
      <w:r>
        <w:t>解説・解答の要点</w:t>
      </w:r>
    </w:p>
    <w:p>
      <w:pPr/>
      <w:r>
        <w:t>操作の成否だけでなく、処理対象が正しいこと、元データを不用意に変更していないこと、同じ操作を再実行しても結果が説明できることを確認する。</w:t>
      </w:r>
    </w:p>
    <w:p>
      <w:pPr/>
      <w:r>
        <w:t>発展課題：この処理を別の担当者が利用するときに必要な入力チェック、説明文、エラーメッセージを考える。</w:t>
      </w:r>
    </w:p>
    <w:p>
      <w:r>
        <w:br w:type="page"/>
      </w:r>
    </w:p>
    <w:p>
      <w:pPr>
        <w:pStyle w:val="Heading1"/>
      </w:pPr>
      <w:r>
        <w:t>第9章　ファイル操作・エラー処理・高速化</w:t>
      </w:r>
    </w:p>
    <w:p>
      <w:pPr>
        <w:pStyle w:val="Heading2"/>
      </w:pPr>
      <w:r>
        <w:t>9.6　ログ・テスト・保守</w:t>
      </w:r>
    </w:p>
    <w:p>
      <w:pPr/>
      <w:r>
        <w:t>学習目標：原因追跡できるツールを設計する。</w:t>
      </w:r>
    </w:p>
    <w:p>
      <w:pPr>
        <w:pStyle w:val="Heading2"/>
      </w:pPr>
      <w:r>
        <w:t>技術解説</w:t>
      </w:r>
    </w:p>
    <w:p>
      <w:pPr/>
      <w:r>
        <w:t>入力、処理結果、例外、処理時間を記録する。正常系だけでなく空データ、欠損、権限不足をテストする。</w:t>
      </w:r>
    </w:p>
    <w:p>
      <w:pPr/>
      <w:r>
        <w:t>実装時の原則：処理対象を明示し、入力値を検証する。失敗時の後片付け、ログ記録、再実行時の結果を考慮する。SelectやActivateへの依存は必要最小限にする。</w:t>
      </w:r>
    </w:p>
    <w:p>
      <w:pPr>
        <w:pStyle w:val="Heading2"/>
      </w:pPr>
      <w:r>
        <w:t>操作・実装手順</w:t>
      </w:r>
    </w:p>
    <w:p>
      <w:pPr/>
      <w:r>
        <w:t>1. テストケース表を作成して期待結果と実測結果を比較する。</w:t>
      </w:r>
    </w:p>
    <w:p>
      <w:pPr/>
      <w:r>
        <w:t>2. 変更前のブックを別名で保存し、実行対象を確認する。</w:t>
      </w:r>
    </w:p>
    <w:p>
      <w:pPr/>
      <w:r>
        <w:t>3. 処理結果を目視確認し、想定外の入力でも検証する。</w:t>
      </w:r>
    </w:p>
    <w:p>
      <w:pPr>
        <w:pStyle w:val="Heading2"/>
      </w:pPr>
      <w:r>
        <w:t>コードを読む観点</w:t>
      </w:r>
    </w:p>
    <w:p>
      <w:pPr>
        <w:spacing w:after="0"/>
        <w:ind w:left="255"/>
      </w:pPr>
      <w:r>
        <w:rPr>
          <w:rFonts w:ascii="Consolas" w:hAnsi="Consolas"/>
          <w:color w:val="23465F"/>
          <w:sz w:val="16"/>
        </w:rPr>
        <w:t>Option Explicit</w:t>
      </w:r>
    </w:p>
    <w:p>
      <w:pPr>
        <w:spacing w:after="0"/>
        <w:ind w:left="255"/>
      </w:pPr>
      <w:r>
        <w:rPr>
          <w:rFonts w:ascii="Consolas" w:hAnsi="Consolas"/>
          <w:color w:val="23465F"/>
          <w:sz w:val="16"/>
        </w:rPr>
        <w:t>' 対象ブックと対象シートを明示する</w:t>
      </w:r>
    </w:p>
    <w:p>
      <w:pPr>
        <w:spacing w:after="0"/>
        <w:ind w:left="255"/>
      </w:pPr>
      <w:r>
        <w:rPr>
          <w:rFonts w:ascii="Consolas" w:hAnsi="Consolas"/>
          <w:color w:val="23465F"/>
          <w:sz w:val="16"/>
        </w:rPr>
        <w:t>' 入力チェック → 処理 → 結果確認 の順に設計する</w:t>
      </w:r>
    </w:p>
    <w:p>
      <w:pPr>
        <w:pStyle w:val="Heading2"/>
      </w:pPr>
      <w:r>
        <w:t>確認演習</w:t>
      </w:r>
    </w:p>
    <w:p>
      <w:pPr/>
      <w:r>
        <w:t>課題：テストケース表を作成して期待結果と実測結果を比較する。</w:t>
      </w:r>
    </w:p>
    <w:p>
      <w:pPr/>
      <w:r>
        <w:t>確認ポイント：期待する結果を事前に書き、正常ケースと例外ケースを最低1件ずつ試す。</w:t>
      </w:r>
    </w:p>
    <w:p>
      <w:pPr>
        <w:pStyle w:val="Heading2"/>
      </w:pPr>
      <w:r>
        <w:t>解説・解答の要点</w:t>
      </w:r>
    </w:p>
    <w:p>
      <w:pPr/>
      <w:r>
        <w:t>操作の成否だけでなく、処理対象が正しいこと、元データを不用意に変更していないこと、同じ操作を再実行しても結果が説明できることを確認する。</w:t>
      </w:r>
    </w:p>
    <w:p>
      <w:pPr/>
      <w:r>
        <w:t>発展課題：この処理を別の担当者が利用するときに必要な入力チェック、説明文、エラーメッセージを考える。</w:t>
      </w:r>
    </w:p>
    <w:p>
      <w:r>
        <w:br w:type="page"/>
      </w:r>
    </w:p>
    <w:p>
      <w:pPr>
        <w:pStyle w:val="Heading1"/>
      </w:pPr>
      <w:r>
        <w:t>第9章　ファイル操作・エラー処理・高速化</w:t>
      </w:r>
    </w:p>
    <w:p>
      <w:pPr>
        <w:pStyle w:val="Heading2"/>
      </w:pPr>
      <w:r>
        <w:t>9.7　配布とマクロの安全性</w:t>
      </w:r>
    </w:p>
    <w:p>
      <w:pPr/>
      <w:r>
        <w:t>学習目標：署名、信頼済み場所、利用者説明を理解する。</w:t>
      </w:r>
    </w:p>
    <w:p>
      <w:pPr>
        <w:pStyle w:val="Heading2"/>
      </w:pPr>
      <w:r>
        <w:t>技術解説</w:t>
      </w:r>
    </w:p>
    <w:p>
      <w:pPr/>
      <w:r>
        <w:t>配布先の組織ポリシーを確認し、マクロを無条件に有効化させない。外部取得ファイルはブロックされることがある。</w:t>
      </w:r>
    </w:p>
    <w:p>
      <w:pPr/>
      <w:r>
        <w:t>実装時の原則：処理対象を明示し、入力値を検証する。失敗時の後片付け、ログ記録、再実行時の結果を考慮する。SelectやActivateへの依存は必要最小限にする。</w:t>
      </w:r>
    </w:p>
    <w:p>
      <w:pPr>
        <w:pStyle w:val="Heading2"/>
      </w:pPr>
      <w:r>
        <w:t>操作・実装手順</w:t>
      </w:r>
    </w:p>
    <w:p>
      <w:pPr/>
      <w:r>
        <w:t>1. 配布手順書に実行前確認項目を記載する。</w:t>
      </w:r>
    </w:p>
    <w:p>
      <w:pPr/>
      <w:r>
        <w:t>2. 変更前のブックを別名で保存し、実行対象を確認する。</w:t>
      </w:r>
    </w:p>
    <w:p>
      <w:pPr/>
      <w:r>
        <w:t>3. 処理結果を目視確認し、想定外の入力でも検証する。</w:t>
      </w:r>
    </w:p>
    <w:p>
      <w:pPr>
        <w:pStyle w:val="Heading2"/>
      </w:pPr>
      <w:r>
        <w:t>コードを読む観点</w:t>
      </w:r>
    </w:p>
    <w:p>
      <w:pPr>
        <w:spacing w:after="0"/>
        <w:ind w:left="255"/>
      </w:pPr>
      <w:r>
        <w:rPr>
          <w:rFonts w:ascii="Consolas" w:hAnsi="Consolas"/>
          <w:color w:val="23465F"/>
          <w:sz w:val="16"/>
        </w:rPr>
        <w:t>Option Explicit</w:t>
      </w:r>
    </w:p>
    <w:p>
      <w:pPr>
        <w:spacing w:after="0"/>
        <w:ind w:left="255"/>
      </w:pPr>
      <w:r>
        <w:rPr>
          <w:rFonts w:ascii="Consolas" w:hAnsi="Consolas"/>
          <w:color w:val="23465F"/>
          <w:sz w:val="16"/>
        </w:rPr>
        <w:t>' 対象ブックと対象シートを明示する</w:t>
      </w:r>
    </w:p>
    <w:p>
      <w:pPr>
        <w:spacing w:after="0"/>
        <w:ind w:left="255"/>
      </w:pPr>
      <w:r>
        <w:rPr>
          <w:rFonts w:ascii="Consolas" w:hAnsi="Consolas"/>
          <w:color w:val="23465F"/>
          <w:sz w:val="16"/>
        </w:rPr>
        <w:t>' 入力チェック → 処理 → 結果確認 の順に設計する</w:t>
      </w:r>
    </w:p>
    <w:p>
      <w:pPr>
        <w:pStyle w:val="Heading2"/>
      </w:pPr>
      <w:r>
        <w:t>確認演習</w:t>
      </w:r>
    </w:p>
    <w:p>
      <w:pPr/>
      <w:r>
        <w:t>課題：配布手順書に実行前確認項目を記載する。</w:t>
      </w:r>
    </w:p>
    <w:p>
      <w:pPr/>
      <w:r>
        <w:t>確認ポイント：期待する結果を事前に書き、正常ケースと例外ケースを最低1件ずつ試す。</w:t>
      </w:r>
    </w:p>
    <w:p>
      <w:pPr>
        <w:pStyle w:val="Heading2"/>
      </w:pPr>
      <w:r>
        <w:t>解説・解答の要点</w:t>
      </w:r>
    </w:p>
    <w:p>
      <w:pPr/>
      <w:r>
        <w:t>操作の成否だけでなく、処理対象が正しいこと、元データを不用意に変更していないこと、同じ操作を再実行しても結果が説明できることを確認する。</w:t>
      </w:r>
    </w:p>
    <w:p>
      <w:pPr/>
      <w:r>
        <w:t>発展課題：この処理を別の担当者が利用するときに必要な入力チェック、説明文、エラーメッセージを考える。</w:t>
      </w:r>
    </w:p>
    <w:p>
      <w:r>
        <w:br w:type="page"/>
      </w:r>
    </w:p>
    <w:p>
      <w:pPr>
        <w:pStyle w:val="Heading1"/>
      </w:pPr>
      <w:r>
        <w:t>第10章　総合演習：業務自動化ツール</w:t>
      </w:r>
    </w:p>
    <w:p>
      <w:pPr>
        <w:pStyle w:val="Heading2"/>
      </w:pPr>
      <w:r>
        <w:t>10.1　要件定義と入出力設計</w:t>
      </w:r>
    </w:p>
    <w:p>
      <w:pPr/>
      <w:r>
        <w:t>学習目標：入力フォルダ・出力列・エラー条件を定義する。</w:t>
      </w:r>
    </w:p>
    <w:p>
      <w:pPr>
        <w:pStyle w:val="Heading2"/>
      </w:pPr>
      <w:r>
        <w:t>技術解説</w:t>
      </w:r>
    </w:p>
    <w:p>
      <w:pPr/>
      <w:r>
        <w:t>複数ブックのデータを収集して一覧化する。処理対象の拡張子、ヘッダー、欠損時の扱いを先に決める。</w:t>
      </w:r>
    </w:p>
    <w:p>
      <w:pPr/>
      <w:r>
        <w:t>実装時の原則：処理対象を明示し、入力値を検証する。失敗時の後片付け、ログ記録、再実行時の結果を考慮する。SelectやActivateへの依存は必要最小限にする。</w:t>
      </w:r>
    </w:p>
    <w:p>
      <w:pPr>
        <w:pStyle w:val="Heading2"/>
      </w:pPr>
      <w:r>
        <w:t>操作・実装手順</w:t>
      </w:r>
    </w:p>
    <w:p>
      <w:pPr/>
      <w:r>
        <w:t>1. 入力ファイル仕様と出力項目一覧を作る。</w:t>
      </w:r>
    </w:p>
    <w:p>
      <w:pPr/>
      <w:r>
        <w:t>2. 変更前のブックを別名で保存し、実行対象を確認する。</w:t>
      </w:r>
    </w:p>
    <w:p>
      <w:pPr/>
      <w:r>
        <w:t>3. 処理結果を目視確認し、想定外の入力でも検証する。</w:t>
      </w:r>
    </w:p>
    <w:p>
      <w:pPr>
        <w:pStyle w:val="Heading2"/>
      </w:pPr>
      <w:r>
        <w:t>コードを読む観点</w:t>
      </w:r>
    </w:p>
    <w:p>
      <w:pPr>
        <w:spacing w:after="0"/>
        <w:ind w:left="255"/>
      </w:pPr>
      <w:r>
        <w:rPr>
          <w:rFonts w:ascii="Consolas" w:hAnsi="Consolas"/>
          <w:color w:val="23465F"/>
          <w:sz w:val="16"/>
        </w:rPr>
        <w:t>Option Explicit</w:t>
      </w:r>
    </w:p>
    <w:p>
      <w:pPr>
        <w:spacing w:after="0"/>
        <w:ind w:left="255"/>
      </w:pPr>
      <w:r>
        <w:rPr>
          <w:rFonts w:ascii="Consolas" w:hAnsi="Consolas"/>
          <w:color w:val="23465F"/>
          <w:sz w:val="16"/>
        </w:rPr>
        <w:t>' 対象ブックと対象シートを明示する</w:t>
      </w:r>
    </w:p>
    <w:p>
      <w:pPr>
        <w:spacing w:after="0"/>
        <w:ind w:left="255"/>
      </w:pPr>
      <w:r>
        <w:rPr>
          <w:rFonts w:ascii="Consolas" w:hAnsi="Consolas"/>
          <w:color w:val="23465F"/>
          <w:sz w:val="16"/>
        </w:rPr>
        <w:t>' 入力チェック → 処理 → 結果確認 の順に設計する</w:t>
      </w:r>
    </w:p>
    <w:p>
      <w:pPr>
        <w:pStyle w:val="Heading2"/>
      </w:pPr>
      <w:r>
        <w:t>確認演習</w:t>
      </w:r>
    </w:p>
    <w:p>
      <w:pPr/>
      <w:r>
        <w:t>課題：入力ファイル仕様と出力項目一覧を作る。</w:t>
      </w:r>
    </w:p>
    <w:p>
      <w:pPr/>
      <w:r>
        <w:t>確認ポイント：期待する結果を事前に書き、正常ケースと例外ケースを最低1件ずつ試す。</w:t>
      </w:r>
    </w:p>
    <w:p>
      <w:pPr>
        <w:pStyle w:val="Heading2"/>
      </w:pPr>
      <w:r>
        <w:t>解説・解答の要点</w:t>
      </w:r>
    </w:p>
    <w:p>
      <w:pPr/>
      <w:r>
        <w:t>操作の成否だけでなく、処理対象が正しいこと、元データを不用意に変更していないこと、同じ操作を再実行しても結果が説明できることを確認する。</w:t>
      </w:r>
    </w:p>
    <w:p>
      <w:pPr/>
      <w:r>
        <w:t>発展課題：この処理を別の担当者が利用するときに必要な入力チェック、説明文、エラーメッセージを考える。</w:t>
      </w:r>
    </w:p>
    <w:p>
      <w:r>
        <w:br w:type="page"/>
      </w:r>
    </w:p>
    <w:p>
      <w:pPr>
        <w:pStyle w:val="Heading1"/>
      </w:pPr>
      <w:r>
        <w:t>第10章　総合演習：業務自動化ツール</w:t>
      </w:r>
    </w:p>
    <w:p>
      <w:pPr>
        <w:pStyle w:val="Heading2"/>
      </w:pPr>
      <w:r>
        <w:t>10.2　設計とモジュール分割</w:t>
      </w:r>
    </w:p>
    <w:p>
      <w:pPr/>
      <w:r>
        <w:t>学習目標：処理を小さな責務に分ける。</w:t>
      </w:r>
    </w:p>
    <w:p>
      <w:pPr>
        <w:pStyle w:val="Heading2"/>
      </w:pPr>
      <w:r>
        <w:t>技術解説</w:t>
      </w:r>
    </w:p>
    <w:p>
      <w:pPr/>
      <w:r>
        <w:t>設定取得、ファイル列挙、データ読込、検証、出力、ログを分離するとテストしやすい。</w:t>
      </w:r>
    </w:p>
    <w:p>
      <w:pPr/>
      <w:r>
        <w:t>実装時の原則：処理対象を明示し、入力値を検証する。失敗時の後片付け、ログ記録、再実行時の結果を考慮する。SelectやActivateへの依存は必要最小限にする。</w:t>
      </w:r>
    </w:p>
    <w:p>
      <w:pPr>
        <w:pStyle w:val="Heading2"/>
      </w:pPr>
      <w:r>
        <w:t>操作・実装手順</w:t>
      </w:r>
    </w:p>
    <w:p>
      <w:pPr/>
      <w:r>
        <w:t>1. メイン処理の擬似コードと関数一覧を作る。</w:t>
      </w:r>
    </w:p>
    <w:p>
      <w:pPr/>
      <w:r>
        <w:t>2. 変更前のブックを別名で保存し、実行対象を確認する。</w:t>
      </w:r>
    </w:p>
    <w:p>
      <w:pPr/>
      <w:r>
        <w:t>3. 処理結果を目視確認し、想定外の入力でも検証する。</w:t>
      </w:r>
    </w:p>
    <w:p>
      <w:pPr>
        <w:pStyle w:val="Heading2"/>
      </w:pPr>
      <w:r>
        <w:t>コードを読む観点</w:t>
      </w:r>
    </w:p>
    <w:p>
      <w:pPr>
        <w:spacing w:after="0"/>
        <w:ind w:left="255"/>
      </w:pPr>
      <w:r>
        <w:rPr>
          <w:rFonts w:ascii="Consolas" w:hAnsi="Consolas"/>
          <w:color w:val="23465F"/>
          <w:sz w:val="16"/>
        </w:rPr>
        <w:t>Option Explicit</w:t>
      </w:r>
    </w:p>
    <w:p>
      <w:pPr>
        <w:spacing w:after="0"/>
        <w:ind w:left="255"/>
      </w:pPr>
      <w:r>
        <w:rPr>
          <w:rFonts w:ascii="Consolas" w:hAnsi="Consolas"/>
          <w:color w:val="23465F"/>
          <w:sz w:val="16"/>
        </w:rPr>
        <w:t>' 対象ブックと対象シートを明示する</w:t>
      </w:r>
    </w:p>
    <w:p>
      <w:pPr>
        <w:spacing w:after="0"/>
        <w:ind w:left="255"/>
      </w:pPr>
      <w:r>
        <w:rPr>
          <w:rFonts w:ascii="Consolas" w:hAnsi="Consolas"/>
          <w:color w:val="23465F"/>
          <w:sz w:val="16"/>
        </w:rPr>
        <w:t>' 入力チェック → 処理 → 結果確認 の順に設計する</w:t>
      </w:r>
    </w:p>
    <w:p>
      <w:pPr>
        <w:pStyle w:val="Heading2"/>
      </w:pPr>
      <w:r>
        <w:t>確認演習</w:t>
      </w:r>
    </w:p>
    <w:p>
      <w:pPr/>
      <w:r>
        <w:t>課題：メイン処理の擬似コードと関数一覧を作る。</w:t>
      </w:r>
    </w:p>
    <w:p>
      <w:pPr/>
      <w:r>
        <w:t>確認ポイント：期待する結果を事前に書き、正常ケースと例外ケースを最低1件ずつ試す。</w:t>
      </w:r>
    </w:p>
    <w:p>
      <w:pPr>
        <w:pStyle w:val="Heading2"/>
      </w:pPr>
      <w:r>
        <w:t>解説・解答の要点</w:t>
      </w:r>
    </w:p>
    <w:p>
      <w:pPr/>
      <w:r>
        <w:t>操作の成否だけでなく、処理対象が正しいこと、元データを不用意に変更していないこと、同じ操作を再実行しても結果が説明できることを確認する。</w:t>
      </w:r>
    </w:p>
    <w:p>
      <w:pPr/>
      <w:r>
        <w:t>発展課題：この処理を別の担当者が利用するときに必要な入力チェック、説明文、エラーメッセージを考える。</w:t>
      </w:r>
    </w:p>
    <w:p>
      <w:r>
        <w:br w:type="page"/>
      </w:r>
    </w:p>
    <w:p>
      <w:pPr>
        <w:pStyle w:val="Heading1"/>
      </w:pPr>
      <w:r>
        <w:t>第10章　総合演習：業務自動化ツール</w:t>
      </w:r>
    </w:p>
    <w:p>
      <w:pPr>
        <w:pStyle w:val="Heading2"/>
      </w:pPr>
      <w:r>
        <w:t>10.3　実装：複数ブックの集約</w:t>
      </w:r>
    </w:p>
    <w:p>
      <w:pPr/>
      <w:r>
        <w:t>学習目標：ファイルを開いて結果シートに転記する。</w:t>
      </w:r>
    </w:p>
    <w:p>
      <w:pPr>
        <w:pStyle w:val="Heading2"/>
      </w:pPr>
      <w:r>
        <w:t>技術解説</w:t>
      </w:r>
    </w:p>
    <w:p>
      <w:pPr/>
      <w:r>
        <w:t>対象シートが存在しない場合はスキップしログを残す。既存結果は明示的に初期化する。</w:t>
      </w:r>
    </w:p>
    <w:p>
      <w:pPr/>
      <w:r>
        <w:t>実装時の原則：処理対象を明示し、入力値を検証する。失敗時の後片付け、ログ記録、再実行時の結果を考慮する。SelectやActivateへの依存は必要最小限にする。</w:t>
      </w:r>
    </w:p>
    <w:p>
      <w:pPr>
        <w:pStyle w:val="Heading2"/>
      </w:pPr>
      <w:r>
        <w:t>操作・実装手順</w:t>
      </w:r>
    </w:p>
    <w:p>
      <w:pPr/>
      <w:r>
        <w:t>1. サンプルコードを動かし、3ファイル分を統合する。</w:t>
      </w:r>
    </w:p>
    <w:p>
      <w:pPr/>
      <w:r>
        <w:t>2. 変更前のブックを別名で保存し、実行対象を確認する。</w:t>
      </w:r>
    </w:p>
    <w:p>
      <w:pPr/>
      <w:r>
        <w:t>3. 処理結果を目視確認し、想定外の入力でも検証する。</w:t>
      </w:r>
    </w:p>
    <w:p>
      <w:pPr>
        <w:pStyle w:val="Heading2"/>
      </w:pPr>
      <w:r>
        <w:t>コードを読む観点</w:t>
      </w:r>
    </w:p>
    <w:p>
      <w:pPr>
        <w:spacing w:after="0"/>
        <w:ind w:left="255"/>
      </w:pPr>
      <w:r>
        <w:rPr>
          <w:rFonts w:ascii="Consolas" w:hAnsi="Consolas"/>
          <w:color w:val="23465F"/>
          <w:sz w:val="16"/>
        </w:rPr>
        <w:t>Option Explicit</w:t>
      </w:r>
    </w:p>
    <w:p>
      <w:pPr>
        <w:spacing w:after="0"/>
        <w:ind w:left="255"/>
      </w:pPr>
      <w:r>
        <w:rPr>
          <w:rFonts w:ascii="Consolas" w:hAnsi="Consolas"/>
          <w:color w:val="23465F"/>
          <w:sz w:val="16"/>
        </w:rPr>
        <w:t>' 対象ブックと対象シートを明示する</w:t>
      </w:r>
    </w:p>
    <w:p>
      <w:pPr>
        <w:spacing w:after="0"/>
        <w:ind w:left="255"/>
      </w:pPr>
      <w:r>
        <w:rPr>
          <w:rFonts w:ascii="Consolas" w:hAnsi="Consolas"/>
          <w:color w:val="23465F"/>
          <w:sz w:val="16"/>
        </w:rPr>
        <w:t>' 入力チェック → 処理 → 結果確認 の順に設計する</w:t>
      </w:r>
    </w:p>
    <w:p>
      <w:pPr>
        <w:pStyle w:val="Heading2"/>
      </w:pPr>
      <w:r>
        <w:t>確認演習</w:t>
      </w:r>
    </w:p>
    <w:p>
      <w:pPr/>
      <w:r>
        <w:t>課題：サンプルコードを動かし、3ファイル分を統合する。</w:t>
      </w:r>
    </w:p>
    <w:p>
      <w:pPr/>
      <w:r>
        <w:t>確認ポイント：期待する結果を事前に書き、正常ケースと例外ケースを最低1件ずつ試す。</w:t>
      </w:r>
    </w:p>
    <w:p>
      <w:pPr>
        <w:pStyle w:val="Heading2"/>
      </w:pPr>
      <w:r>
        <w:t>解説・解答の要点</w:t>
      </w:r>
    </w:p>
    <w:p>
      <w:pPr/>
      <w:r>
        <w:t>操作の成否だけでなく、処理対象が正しいこと、元データを不用意に変更していないこと、同じ操作を再実行しても結果が説明できることを確認する。</w:t>
      </w:r>
    </w:p>
    <w:p>
      <w:pPr/>
      <w:r>
        <w:t>発展課題：この処理を別の担当者が利用するときに必要な入力チェック、説明文、エラーメッセージを考える。</w:t>
      </w:r>
    </w:p>
    <w:p>
      <w:pPr>
        <w:pStyle w:val="Heading2"/>
      </w:pPr>
      <w:r>
        <w:t>集約処理の実装例</w:t>
      </w:r>
    </w:p>
    <w:p>
      <w:pPr>
        <w:spacing w:after="0"/>
        <w:ind w:left="255"/>
      </w:pPr>
      <w:r>
        <w:rPr>
          <w:rFonts w:ascii="Consolas" w:hAnsi="Consolas"/>
          <w:color w:val="23465F"/>
          <w:sz w:val="16"/>
        </w:rPr>
        <w:t>Option Explicit</w:t>
      </w:r>
    </w:p>
    <w:p>
      <w:pPr>
        <w:spacing w:after="0"/>
        <w:ind w:left="255"/>
      </w:pPr>
      <w:r>
        <w:rPr>
          <w:rFonts w:ascii="Consolas" w:hAnsi="Consolas"/>
          <w:color w:val="23465F"/>
          <w:sz w:val="16"/>
        </w:rPr>
        <w:t>Public Sub CollectRows()</w:t>
      </w:r>
    </w:p>
    <w:p>
      <w:pPr>
        <w:spacing w:after="0"/>
        <w:ind w:left="255"/>
      </w:pPr>
      <w:r>
        <w:rPr>
          <w:rFonts w:ascii="Consolas" w:hAnsi="Consolas"/>
          <w:color w:val="23465F"/>
          <w:sz w:val="16"/>
        </w:rPr>
        <w:t xml:space="preserve">    Dim dest As Worksheet, src As Worksheet</w:t>
      </w:r>
    </w:p>
    <w:p>
      <w:pPr>
        <w:spacing w:after="0"/>
        <w:ind w:left="255"/>
      </w:pPr>
      <w:r>
        <w:rPr>
          <w:rFonts w:ascii="Consolas" w:hAnsi="Consolas"/>
          <w:color w:val="23465F"/>
          <w:sz w:val="16"/>
        </w:rPr>
        <w:t xml:space="preserve">    Dim wb As Workbook, f As String, folder As String</w:t>
      </w:r>
    </w:p>
    <w:p>
      <w:pPr>
        <w:spacing w:after="0"/>
        <w:ind w:left="255"/>
      </w:pPr>
      <w:r>
        <w:rPr>
          <w:rFonts w:ascii="Consolas" w:hAnsi="Consolas"/>
          <w:color w:val="23465F"/>
          <w:sz w:val="16"/>
        </w:rPr>
        <w:t xml:space="preserve">    Dim nextRow As Long, lastRow As Long</w:t>
      </w:r>
    </w:p>
    <w:p>
      <w:pPr>
        <w:spacing w:after="0"/>
        <w:ind w:left="255"/>
      </w:pPr>
      <w:r>
        <w:rPr>
          <w:rFonts w:ascii="Consolas" w:hAnsi="Consolas"/>
          <w:color w:val="23465F"/>
          <w:sz w:val="16"/>
        </w:rPr>
        <w:t xml:space="preserve">    Set dest = ThisWorkbook.Worksheets("結果")</w:t>
      </w:r>
    </w:p>
    <w:p>
      <w:pPr>
        <w:spacing w:after="0"/>
        <w:ind w:left="255"/>
      </w:pPr>
      <w:r>
        <w:rPr>
          <w:rFonts w:ascii="Consolas" w:hAnsi="Consolas"/>
          <w:color w:val="23465F"/>
          <w:sz w:val="16"/>
        </w:rPr>
        <w:t xml:space="preserve">    folder = ThisWorkbook.Path &amp; "\input\"</w:t>
      </w:r>
    </w:p>
    <w:p>
      <w:pPr>
        <w:spacing w:after="0"/>
        <w:ind w:left="255"/>
      </w:pPr>
      <w:r>
        <w:rPr>
          <w:rFonts w:ascii="Consolas" w:hAnsi="Consolas"/>
          <w:color w:val="23465F"/>
          <w:sz w:val="16"/>
        </w:rPr>
        <w:t xml:space="preserve">    nextRow = 2</w:t>
      </w:r>
    </w:p>
    <w:p>
      <w:pPr>
        <w:spacing w:after="0"/>
        <w:ind w:left="255"/>
      </w:pPr>
      <w:r>
        <w:rPr>
          <w:rFonts w:ascii="Consolas" w:hAnsi="Consolas"/>
          <w:color w:val="23465F"/>
          <w:sz w:val="16"/>
        </w:rPr>
        <w:t xml:space="preserve">    f = Dir$(folder &amp; "*.xlsx")</w:t>
      </w:r>
    </w:p>
    <w:p>
      <w:pPr>
        <w:spacing w:after="0"/>
        <w:ind w:left="255"/>
      </w:pPr>
      <w:r>
        <w:rPr>
          <w:rFonts w:ascii="Consolas" w:hAnsi="Consolas"/>
          <w:color w:val="23465F"/>
          <w:sz w:val="16"/>
        </w:rPr>
        <w:t xml:space="preserve">    Do While Len(f) &gt; 0</w:t>
      </w:r>
    </w:p>
    <w:p>
      <w:pPr>
        <w:spacing w:after="0"/>
        <w:ind w:left="255"/>
      </w:pPr>
      <w:r>
        <w:rPr>
          <w:rFonts w:ascii="Consolas" w:hAnsi="Consolas"/>
          <w:color w:val="23465F"/>
          <w:sz w:val="16"/>
        </w:rPr>
        <w:t xml:space="preserve">        If folder &amp; f &lt;&gt; ThisWorkbook.FullName Then</w:t>
      </w:r>
    </w:p>
    <w:p>
      <w:pPr>
        <w:spacing w:after="0"/>
        <w:ind w:left="255"/>
      </w:pPr>
      <w:r>
        <w:rPr>
          <w:rFonts w:ascii="Consolas" w:hAnsi="Consolas"/>
          <w:color w:val="23465F"/>
          <w:sz w:val="16"/>
        </w:rPr>
        <w:t xml:space="preserve">            Set wb = Workbooks.Open(folder &amp; f, ReadOnly:=True, UpdateLinks:=0)</w:t>
      </w:r>
    </w:p>
    <w:p>
      <w:pPr>
        <w:spacing w:after="0"/>
        <w:ind w:left="255"/>
      </w:pPr>
      <w:r>
        <w:rPr>
          <w:rFonts w:ascii="Consolas" w:hAnsi="Consolas"/>
          <w:color w:val="23465F"/>
          <w:sz w:val="16"/>
        </w:rPr>
        <w:t xml:space="preserve">            Set src = Nothing</w:t>
      </w:r>
    </w:p>
    <w:p>
      <w:pPr>
        <w:spacing w:after="0"/>
        <w:ind w:left="255"/>
      </w:pPr>
      <w:r>
        <w:rPr>
          <w:rFonts w:ascii="Consolas" w:hAnsi="Consolas"/>
          <w:color w:val="23465F"/>
          <w:sz w:val="16"/>
        </w:rPr>
        <w:t xml:space="preserve">            On Error Resume Next</w:t>
      </w:r>
    </w:p>
    <w:p>
      <w:pPr>
        <w:spacing w:after="0"/>
        <w:ind w:left="255"/>
      </w:pPr>
      <w:r>
        <w:rPr>
          <w:rFonts w:ascii="Consolas" w:hAnsi="Consolas"/>
          <w:color w:val="23465F"/>
          <w:sz w:val="16"/>
        </w:rPr>
        <w:t xml:space="preserve">            Set src = wb.Worksheets("データ")</w:t>
      </w:r>
    </w:p>
    <w:p>
      <w:pPr>
        <w:spacing w:after="0"/>
        <w:ind w:left="255"/>
      </w:pPr>
      <w:r>
        <w:rPr>
          <w:rFonts w:ascii="Consolas" w:hAnsi="Consolas"/>
          <w:color w:val="23465F"/>
          <w:sz w:val="16"/>
        </w:rPr>
        <w:t xml:space="preserve">            On Error GoTo 0</w:t>
      </w:r>
    </w:p>
    <w:p>
      <w:pPr>
        <w:spacing w:after="0"/>
        <w:ind w:left="255"/>
      </w:pPr>
      <w:r>
        <w:rPr>
          <w:rFonts w:ascii="Consolas" w:hAnsi="Consolas"/>
          <w:color w:val="23465F"/>
          <w:sz w:val="16"/>
        </w:rPr>
        <w:t xml:space="preserve">            If Not src Is Nothing Then</w:t>
      </w:r>
    </w:p>
    <w:p>
      <w:pPr>
        <w:spacing w:after="0"/>
        <w:ind w:left="255"/>
      </w:pPr>
      <w:r>
        <w:rPr>
          <w:rFonts w:ascii="Consolas" w:hAnsi="Consolas"/>
          <w:color w:val="23465F"/>
          <w:sz w:val="16"/>
        </w:rPr>
        <w:t xml:space="preserve">                lastRow = src.Cells(src.Rows.Count, 1).End(xlUp).Row</w:t>
      </w:r>
    </w:p>
    <w:p>
      <w:pPr>
        <w:spacing w:after="0"/>
        <w:ind w:left="255"/>
      </w:pPr>
      <w:r>
        <w:rPr>
          <w:rFonts w:ascii="Consolas" w:hAnsi="Consolas"/>
          <w:color w:val="23465F"/>
          <w:sz w:val="16"/>
        </w:rPr>
        <w:t xml:space="preserve">                If lastRow &gt;= 2 Then</w:t>
      </w:r>
    </w:p>
    <w:p>
      <w:pPr>
        <w:spacing w:after="0"/>
        <w:ind w:left="255"/>
      </w:pPr>
      <w:r>
        <w:rPr>
          <w:rFonts w:ascii="Consolas" w:hAnsi="Consolas"/>
          <w:color w:val="23465F"/>
          <w:sz w:val="16"/>
        </w:rPr>
        <w:t xml:space="preserve">                    dest.Cells(nextRow, 1).Resize(lastRow - 1, 3).Value2 = _</w:t>
      </w:r>
    </w:p>
    <w:p>
      <w:pPr>
        <w:spacing w:after="0"/>
        <w:ind w:left="255"/>
      </w:pPr>
      <w:r>
        <w:rPr>
          <w:rFonts w:ascii="Consolas" w:hAnsi="Consolas"/>
          <w:color w:val="23465F"/>
          <w:sz w:val="16"/>
        </w:rPr>
        <w:t xml:space="preserve">                        src.Range("A2:C" &amp; lastRow).Value2</w:t>
      </w:r>
    </w:p>
    <w:p>
      <w:pPr>
        <w:spacing w:after="0"/>
        <w:ind w:left="255"/>
      </w:pPr>
      <w:r>
        <w:rPr>
          <w:rFonts w:ascii="Consolas" w:hAnsi="Consolas"/>
          <w:color w:val="23465F"/>
          <w:sz w:val="16"/>
        </w:rPr>
        <w:t xml:space="preserve">                    nextRow = nextRow + lastRow - 1</w:t>
      </w:r>
    </w:p>
    <w:p>
      <w:pPr>
        <w:spacing w:after="0"/>
        <w:ind w:left="255"/>
      </w:pPr>
      <w:r>
        <w:rPr>
          <w:rFonts w:ascii="Consolas" w:hAnsi="Consolas"/>
          <w:color w:val="23465F"/>
          <w:sz w:val="16"/>
        </w:rPr>
        <w:t xml:space="preserve">                End If</w:t>
      </w:r>
    </w:p>
    <w:p>
      <w:pPr>
        <w:spacing w:after="0"/>
        <w:ind w:left="255"/>
      </w:pPr>
      <w:r>
        <w:rPr>
          <w:rFonts w:ascii="Consolas" w:hAnsi="Consolas"/>
          <w:color w:val="23465F"/>
          <w:sz w:val="16"/>
        </w:rPr>
        <w:t xml:space="preserve">            End If</w:t>
      </w:r>
    </w:p>
    <w:p>
      <w:pPr>
        <w:spacing w:after="0"/>
        <w:ind w:left="255"/>
      </w:pPr>
      <w:r>
        <w:rPr>
          <w:rFonts w:ascii="Consolas" w:hAnsi="Consolas"/>
          <w:color w:val="23465F"/>
          <w:sz w:val="16"/>
        </w:rPr>
        <w:t xml:space="preserve">            wb.Close SaveChanges:=False</w:t>
      </w:r>
    </w:p>
    <w:p>
      <w:pPr>
        <w:spacing w:after="0"/>
        <w:ind w:left="255"/>
      </w:pPr>
      <w:r>
        <w:rPr>
          <w:rFonts w:ascii="Consolas" w:hAnsi="Consolas"/>
          <w:color w:val="23465F"/>
          <w:sz w:val="16"/>
        </w:rPr>
        <w:t xml:space="preserve">        End If</w:t>
      </w:r>
    </w:p>
    <w:p>
      <w:pPr>
        <w:spacing w:after="0"/>
        <w:ind w:left="255"/>
      </w:pPr>
      <w:r>
        <w:rPr>
          <w:rFonts w:ascii="Consolas" w:hAnsi="Consolas"/>
          <w:color w:val="23465F"/>
          <w:sz w:val="16"/>
        </w:rPr>
        <w:t xml:space="preserve">        f = Dir$()</w:t>
      </w:r>
    </w:p>
    <w:p>
      <w:pPr>
        <w:spacing w:after="0"/>
        <w:ind w:left="255"/>
      </w:pPr>
      <w:r>
        <w:rPr>
          <w:rFonts w:ascii="Consolas" w:hAnsi="Consolas"/>
          <w:color w:val="23465F"/>
          <w:sz w:val="16"/>
        </w:rPr>
        <w:t xml:space="preserve">    Loop</w:t>
      </w:r>
    </w:p>
    <w:p>
      <w:pPr>
        <w:spacing w:after="0"/>
        <w:ind w:left="255"/>
      </w:pPr>
      <w:r>
        <w:rPr>
          <w:rFonts w:ascii="Consolas" w:hAnsi="Consolas"/>
          <w:color w:val="23465F"/>
          <w:sz w:val="16"/>
        </w:rPr>
        <w:t>End Sub</w:t>
      </w:r>
    </w:p>
    <w:p>
      <w:pPr/>
      <w:r>
        <w:t>注意：この例は基本形。実務ではOpen失敗時の復旧、ファイル名の記録、入力形式の検証、既存出力の初期化を追加する。</w:t>
      </w:r>
    </w:p>
    <w:p>
      <w:r>
        <w:br w:type="page"/>
      </w:r>
    </w:p>
    <w:p>
      <w:pPr>
        <w:pStyle w:val="Heading1"/>
      </w:pPr>
      <w:r>
        <w:t>第10章　総合演習：業務自動化ツール</w:t>
      </w:r>
    </w:p>
    <w:p>
      <w:pPr>
        <w:pStyle w:val="Heading2"/>
      </w:pPr>
      <w:r>
        <w:t>10.4　テストと障害対応</w:t>
      </w:r>
    </w:p>
    <w:p>
      <w:pPr/>
      <w:r>
        <w:t>学習目標：正常・異常・境界ケースを検証する。</w:t>
      </w:r>
    </w:p>
    <w:p>
      <w:pPr>
        <w:pStyle w:val="Heading2"/>
      </w:pPr>
      <w:r>
        <w:t>技術解説</w:t>
      </w:r>
    </w:p>
    <w:p>
      <w:pPr/>
      <w:r>
        <w:t>空フォルダ、対象シートなし、ファイル破損、読み取り専用、列不足などを確認する。</w:t>
      </w:r>
    </w:p>
    <w:p>
      <w:pPr/>
      <w:r>
        <w:t>実装時の原則：処理対象を明示し、入力値を検証する。失敗時の後片付け、ログ記録、再実行時の結果を考慮する。SelectやActivateへの依存は必要最小限にする。</w:t>
      </w:r>
    </w:p>
    <w:p>
      <w:pPr>
        <w:pStyle w:val="Heading2"/>
      </w:pPr>
      <w:r>
        <w:t>操作・実装手順</w:t>
      </w:r>
    </w:p>
    <w:p>
      <w:pPr/>
      <w:r>
        <w:t>1. 期待値表を用意しテスト結果を記録する。</w:t>
      </w:r>
    </w:p>
    <w:p>
      <w:pPr/>
      <w:r>
        <w:t>2. 変更前のブックを別名で保存し、実行対象を確認する。</w:t>
      </w:r>
    </w:p>
    <w:p>
      <w:pPr/>
      <w:r>
        <w:t>3. 処理結果を目視確認し、想定外の入力でも検証する。</w:t>
      </w:r>
    </w:p>
    <w:p>
      <w:pPr>
        <w:pStyle w:val="Heading2"/>
      </w:pPr>
      <w:r>
        <w:t>コードを読む観点</w:t>
      </w:r>
    </w:p>
    <w:p>
      <w:pPr>
        <w:spacing w:after="0"/>
        <w:ind w:left="255"/>
      </w:pPr>
      <w:r>
        <w:rPr>
          <w:rFonts w:ascii="Consolas" w:hAnsi="Consolas"/>
          <w:color w:val="23465F"/>
          <w:sz w:val="16"/>
        </w:rPr>
        <w:t>Option Explicit</w:t>
      </w:r>
    </w:p>
    <w:p>
      <w:pPr>
        <w:spacing w:after="0"/>
        <w:ind w:left="255"/>
      </w:pPr>
      <w:r>
        <w:rPr>
          <w:rFonts w:ascii="Consolas" w:hAnsi="Consolas"/>
          <w:color w:val="23465F"/>
          <w:sz w:val="16"/>
        </w:rPr>
        <w:t>' 対象ブックと対象シートを明示する</w:t>
      </w:r>
    </w:p>
    <w:p>
      <w:pPr>
        <w:spacing w:after="0"/>
        <w:ind w:left="255"/>
      </w:pPr>
      <w:r>
        <w:rPr>
          <w:rFonts w:ascii="Consolas" w:hAnsi="Consolas"/>
          <w:color w:val="23465F"/>
          <w:sz w:val="16"/>
        </w:rPr>
        <w:t>' 入力チェック → 処理 → 結果確認 の順に設計する</w:t>
      </w:r>
    </w:p>
    <w:p>
      <w:pPr>
        <w:pStyle w:val="Heading2"/>
      </w:pPr>
      <w:r>
        <w:t>確認演習</w:t>
      </w:r>
    </w:p>
    <w:p>
      <w:pPr/>
      <w:r>
        <w:t>課題：期待値表を用意しテスト結果を記録する。</w:t>
      </w:r>
    </w:p>
    <w:p>
      <w:pPr/>
      <w:r>
        <w:t>確認ポイント：期待する結果を事前に書き、正常ケースと例外ケースを最低1件ずつ試す。</w:t>
      </w:r>
    </w:p>
    <w:p>
      <w:pPr>
        <w:pStyle w:val="Heading2"/>
      </w:pPr>
      <w:r>
        <w:t>解説・解答の要点</w:t>
      </w:r>
    </w:p>
    <w:p>
      <w:pPr/>
      <w:r>
        <w:t>操作の成否だけでなく、処理対象が正しいこと、元データを不用意に変更していないこと、同じ操作を再実行しても結果が説明できることを確認する。</w:t>
      </w:r>
    </w:p>
    <w:p>
      <w:pPr/>
      <w:r>
        <w:t>発展課題：この処理を別の担当者が利用するときに必要な入力チェック、説明文、エラーメッセージを考える。</w:t>
      </w:r>
    </w:p>
    <w:p>
      <w:r>
        <w:br w:type="page"/>
      </w:r>
    </w:p>
    <w:p>
      <w:pPr>
        <w:pStyle w:val="Heading1"/>
      </w:pPr>
      <w:r>
        <w:t>第10章　総合演習：業務自動化ツール</w:t>
      </w:r>
    </w:p>
    <w:p>
      <w:pPr>
        <w:pStyle w:val="Heading2"/>
      </w:pPr>
      <w:r>
        <w:t>10.5　完成・運用・改善</w:t>
      </w:r>
    </w:p>
    <w:p>
      <w:pPr/>
      <w:r>
        <w:t>学習目標：配布可能な業務ツールへ仕上げる。</w:t>
      </w:r>
    </w:p>
    <w:p>
      <w:pPr>
        <w:pStyle w:val="Heading2"/>
      </w:pPr>
      <w:r>
        <w:t>技術解説</w:t>
      </w:r>
    </w:p>
    <w:p>
      <w:pPr/>
      <w:r>
        <w:t>設定値の外出し、実行ログ、操作手順、変更履歴を整備する。業務利用前には対象環境で検証する。</w:t>
      </w:r>
    </w:p>
    <w:p>
      <w:pPr/>
      <w:r>
        <w:t>実装時の原則：処理対象を明示し、入力値を検証する。失敗時の後片付け、ログ記録、再実行時の結果を考慮する。SelectやActivateへの依存は必要最小限にする。</w:t>
      </w:r>
    </w:p>
    <w:p>
      <w:pPr>
        <w:pStyle w:val="Heading2"/>
      </w:pPr>
      <w:r>
        <w:t>操作・実装手順</w:t>
      </w:r>
    </w:p>
    <w:p>
      <w:pPr/>
      <w:r>
        <w:t>1. 運用手順書と改善候補をまとめる。</w:t>
      </w:r>
    </w:p>
    <w:p>
      <w:pPr/>
      <w:r>
        <w:t>2. 変更前のブックを別名で保存し、実行対象を確認する。</w:t>
      </w:r>
    </w:p>
    <w:p>
      <w:pPr/>
      <w:r>
        <w:t>3. 処理結果を目視確認し、想定外の入力でも検証する。</w:t>
      </w:r>
    </w:p>
    <w:p>
      <w:pPr>
        <w:pStyle w:val="Heading2"/>
      </w:pPr>
      <w:r>
        <w:t>コードを読む観点</w:t>
      </w:r>
    </w:p>
    <w:p>
      <w:pPr>
        <w:spacing w:after="0"/>
        <w:ind w:left="255"/>
      </w:pPr>
      <w:r>
        <w:rPr>
          <w:rFonts w:ascii="Consolas" w:hAnsi="Consolas"/>
          <w:color w:val="23465F"/>
          <w:sz w:val="16"/>
        </w:rPr>
        <w:t>Option Explicit</w:t>
      </w:r>
    </w:p>
    <w:p>
      <w:pPr>
        <w:spacing w:after="0"/>
        <w:ind w:left="255"/>
      </w:pPr>
      <w:r>
        <w:rPr>
          <w:rFonts w:ascii="Consolas" w:hAnsi="Consolas"/>
          <w:color w:val="23465F"/>
          <w:sz w:val="16"/>
        </w:rPr>
        <w:t>' 対象ブックと対象シートを明示する</w:t>
      </w:r>
    </w:p>
    <w:p>
      <w:pPr>
        <w:spacing w:after="0"/>
        <w:ind w:left="255"/>
      </w:pPr>
      <w:r>
        <w:rPr>
          <w:rFonts w:ascii="Consolas" w:hAnsi="Consolas"/>
          <w:color w:val="23465F"/>
          <w:sz w:val="16"/>
        </w:rPr>
        <w:t>' 入力チェック → 処理 → 結果確認 の順に設計する</w:t>
      </w:r>
    </w:p>
    <w:p>
      <w:pPr>
        <w:pStyle w:val="Heading2"/>
      </w:pPr>
      <w:r>
        <w:t>確認演習</w:t>
      </w:r>
    </w:p>
    <w:p>
      <w:pPr/>
      <w:r>
        <w:t>課題：運用手順書と改善候補をまとめる。</w:t>
      </w:r>
    </w:p>
    <w:p>
      <w:pPr/>
      <w:r>
        <w:t>確認ポイント：期待する結果を事前に書き、正常ケースと例外ケースを最低1件ずつ試す。</w:t>
      </w:r>
    </w:p>
    <w:p>
      <w:pPr>
        <w:pStyle w:val="Heading2"/>
      </w:pPr>
      <w:r>
        <w:t>解説・解答の要点</w:t>
      </w:r>
    </w:p>
    <w:p>
      <w:pPr/>
      <w:r>
        <w:t>操作の成否だけでなく、処理対象が正しいこと、元データを不用意に変更していないこと、同じ操作を再実行しても結果が説明できることを確認する。</w:t>
      </w:r>
    </w:p>
    <w:p>
      <w:pPr/>
      <w:r>
        <w:t>発展課題：この処理を別の担当者が利用するときに必要な入力チェック、説明文、エラーメッセージを考える。</w:t>
      </w:r>
    </w:p>
    <w:sectPr w:rsidR="00FC693F" w:rsidRPr="0006063C" w:rsidSect="00034616">
      <w:headerReference w:type="default" r:id="rId9"/>
      <w:footerReference w:type="default" r:id="rId10"/>
      <w:pgSz w:w="12240" w:h="15840"/>
      <w:pgMar w:top="964" w:right="1191" w:bottom="879"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Excel技術教材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Microsoft 365 Excel  |  IT担当者・技術者向け実践教材</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Yu Gothic" w:hAnsi="Yu Gothi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b/>
      <w:bCs/>
      <w:color w:val="10375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b/>
      <w:bCs/>
      <w:color w:val="00697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Yu Gothic" w:hAnsi="Yu Gothic"/>
      <w:b/>
      <w:color w:val="10375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